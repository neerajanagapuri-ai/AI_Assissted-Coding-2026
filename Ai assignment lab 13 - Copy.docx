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CBC7" w14:textId="77777777" w:rsidR="00F45752" w:rsidRDefault="00247D60">
      <w:pPr>
        <w:jc w:val="center"/>
      </w:pPr>
      <w:r>
        <w:rPr>
          <w:b/>
          <w:sz w:val="36"/>
        </w:rPr>
        <w:t>SR UNIVERSITY</w:t>
      </w:r>
    </w:p>
    <w:p w14:paraId="04F06D89" w14:textId="77777777" w:rsidR="00F45752" w:rsidRDefault="00247D60">
      <w:pPr>
        <w:jc w:val="center"/>
      </w:pPr>
      <w:r>
        <w:rPr>
          <w:b/>
          <w:sz w:val="30"/>
        </w:rPr>
        <w:t>AI ASSISTED CODING – ASSIGNMENT 13</w:t>
      </w:r>
    </w:p>
    <w:p w14:paraId="16A6C4E3" w14:textId="77777777" w:rsidR="00F45752" w:rsidRDefault="00247D60">
      <w:pPr>
        <w:jc w:val="center"/>
      </w:pPr>
      <w:r>
        <w:rPr>
          <w:i/>
          <w:sz w:val="22"/>
        </w:rPr>
        <w:t>AI-Assisted Legacy Code Refactoring and Review</w:t>
      </w:r>
    </w:p>
    <w:p w14:paraId="16DC0113" w14:textId="77777777" w:rsidR="00F45752" w:rsidRDefault="00F45752"/>
    <w:tbl>
      <w:tblPr>
        <w:tblStyle w:val="TableGrid"/>
        <w:tblW w:w="0" w:type="auto"/>
        <w:jc w:val="center"/>
        <w:tblLook w:val="04A0" w:firstRow="1" w:lastRow="0" w:firstColumn="1" w:lastColumn="0" w:noHBand="0" w:noVBand="1"/>
      </w:tblPr>
      <w:tblGrid>
        <w:gridCol w:w="5112"/>
        <w:gridCol w:w="5112"/>
      </w:tblGrid>
      <w:tr w:rsidR="00F45752" w14:paraId="7E80787C" w14:textId="77777777">
        <w:trPr>
          <w:jc w:val="center"/>
        </w:trPr>
        <w:tc>
          <w:tcPr>
            <w:tcW w:w="5112" w:type="dxa"/>
            <w:shd w:val="clear" w:color="auto" w:fill="D9EAF7"/>
            <w:vAlign w:val="center"/>
          </w:tcPr>
          <w:p w14:paraId="1121E9C2" w14:textId="77777777" w:rsidR="00F45752" w:rsidRDefault="00247D60">
            <w:r>
              <w:rPr>
                <w:b/>
                <w:sz w:val="20"/>
              </w:rPr>
              <w:t>Name</w:t>
            </w:r>
          </w:p>
        </w:tc>
        <w:tc>
          <w:tcPr>
            <w:tcW w:w="5112" w:type="dxa"/>
            <w:vAlign w:val="center"/>
          </w:tcPr>
          <w:p w14:paraId="5D115F43" w14:textId="0B604077" w:rsidR="00F45752" w:rsidRDefault="00A9014F">
            <w:r>
              <w:t>Nagapuri Neeraja</w:t>
            </w:r>
          </w:p>
        </w:tc>
      </w:tr>
      <w:tr w:rsidR="00F45752" w14:paraId="4C146E35" w14:textId="77777777">
        <w:trPr>
          <w:jc w:val="center"/>
        </w:trPr>
        <w:tc>
          <w:tcPr>
            <w:tcW w:w="5112" w:type="dxa"/>
            <w:shd w:val="clear" w:color="auto" w:fill="D9EAF7"/>
            <w:vAlign w:val="center"/>
          </w:tcPr>
          <w:p w14:paraId="219B2383" w14:textId="77777777" w:rsidR="00F45752" w:rsidRDefault="00247D60">
            <w:r>
              <w:rPr>
                <w:b/>
                <w:sz w:val="20"/>
              </w:rPr>
              <w:t>Enrollment Number</w:t>
            </w:r>
          </w:p>
        </w:tc>
        <w:tc>
          <w:tcPr>
            <w:tcW w:w="5112" w:type="dxa"/>
            <w:vAlign w:val="center"/>
          </w:tcPr>
          <w:p w14:paraId="57AE12CF" w14:textId="089290CC" w:rsidR="002C6F32" w:rsidRDefault="002C6F32">
            <w:r>
              <w:t>2503a523</w:t>
            </w:r>
            <w:r w:rsidR="00A9014F">
              <w:t>36</w:t>
            </w:r>
          </w:p>
        </w:tc>
      </w:tr>
      <w:tr w:rsidR="00F45752" w14:paraId="3372B6CA" w14:textId="77777777">
        <w:trPr>
          <w:jc w:val="center"/>
        </w:trPr>
        <w:tc>
          <w:tcPr>
            <w:tcW w:w="5112" w:type="dxa"/>
            <w:shd w:val="clear" w:color="auto" w:fill="D9EAF7"/>
            <w:vAlign w:val="center"/>
          </w:tcPr>
          <w:p w14:paraId="46D4CD62" w14:textId="77777777" w:rsidR="00F45752" w:rsidRDefault="00247D60">
            <w:r>
              <w:rPr>
                <w:b/>
                <w:sz w:val="20"/>
              </w:rPr>
              <w:t>Course Name</w:t>
            </w:r>
          </w:p>
        </w:tc>
        <w:tc>
          <w:tcPr>
            <w:tcW w:w="5112" w:type="dxa"/>
            <w:vAlign w:val="center"/>
          </w:tcPr>
          <w:p w14:paraId="6CD7F22E" w14:textId="28763849" w:rsidR="00F45752" w:rsidRDefault="002C6F32">
            <w:r>
              <w:t>AI ASSISTED CODING</w:t>
            </w:r>
          </w:p>
        </w:tc>
      </w:tr>
      <w:tr w:rsidR="00F45752" w14:paraId="54399EC5" w14:textId="77777777">
        <w:trPr>
          <w:jc w:val="center"/>
        </w:trPr>
        <w:tc>
          <w:tcPr>
            <w:tcW w:w="5112" w:type="dxa"/>
            <w:shd w:val="clear" w:color="auto" w:fill="D9EAF7"/>
            <w:vAlign w:val="center"/>
          </w:tcPr>
          <w:p w14:paraId="52DB2266" w14:textId="77777777" w:rsidR="00F45752" w:rsidRDefault="00247D60">
            <w:r>
              <w:rPr>
                <w:b/>
                <w:sz w:val="20"/>
              </w:rPr>
              <w:t>University Name</w:t>
            </w:r>
          </w:p>
        </w:tc>
        <w:tc>
          <w:tcPr>
            <w:tcW w:w="5112" w:type="dxa"/>
            <w:vAlign w:val="center"/>
          </w:tcPr>
          <w:p w14:paraId="3BC373AE" w14:textId="3FACDBEC" w:rsidR="00F45752" w:rsidRDefault="002C6F32">
            <w:r>
              <w:t>SR UNIVERSITY</w:t>
            </w:r>
          </w:p>
        </w:tc>
      </w:tr>
      <w:tr w:rsidR="00F45752" w14:paraId="6A05EE44" w14:textId="77777777">
        <w:trPr>
          <w:jc w:val="center"/>
        </w:trPr>
        <w:tc>
          <w:tcPr>
            <w:tcW w:w="5112" w:type="dxa"/>
            <w:shd w:val="clear" w:color="auto" w:fill="D9EAF7"/>
            <w:vAlign w:val="center"/>
          </w:tcPr>
          <w:p w14:paraId="418CCD20" w14:textId="77777777" w:rsidR="00F45752" w:rsidRDefault="00247D60">
            <w:r>
              <w:rPr>
                <w:b/>
                <w:sz w:val="20"/>
              </w:rPr>
              <w:t>Date</w:t>
            </w:r>
          </w:p>
        </w:tc>
        <w:tc>
          <w:tcPr>
            <w:tcW w:w="5112" w:type="dxa"/>
            <w:vAlign w:val="center"/>
          </w:tcPr>
          <w:p w14:paraId="51A60B22" w14:textId="77777777" w:rsidR="00F45752" w:rsidRDefault="00247D60">
            <w:r>
              <w:rPr>
                <w:sz w:val="20"/>
              </w:rPr>
              <w:t>05-10-2026</w:t>
            </w:r>
          </w:p>
        </w:tc>
      </w:tr>
    </w:tbl>
    <w:p w14:paraId="00929B85" w14:textId="77777777" w:rsidR="00F45752" w:rsidRDefault="00F45752"/>
    <w:p w14:paraId="1364F79D" w14:textId="75D40589" w:rsidR="00F45752" w:rsidRDefault="00247D60">
      <w:pPr>
        <w:spacing w:after="80"/>
      </w:pPr>
      <w:r>
        <w:rPr>
          <w:b/>
        </w:rPr>
        <w:t xml:space="preserve">Faculty: </w:t>
      </w:r>
      <w:r>
        <w:t>Dr.</w:t>
      </w:r>
      <w:r w:rsidR="003261DD">
        <w:t xml:space="preserve"> Rajnish  Kumar</w:t>
      </w:r>
    </w:p>
    <w:p w14:paraId="237C01A7" w14:textId="77777777" w:rsidR="00F45752" w:rsidRDefault="00247D60">
      <w:pPr>
        <w:spacing w:after="80"/>
      </w:pPr>
      <w:r>
        <w:rPr>
          <w:b/>
        </w:rPr>
        <w:t xml:space="preserve">Department: </w:t>
      </w:r>
      <w:r>
        <w:t>Computer Science and AI</w:t>
      </w:r>
    </w:p>
    <w:p w14:paraId="67582ACF" w14:textId="54CDD970" w:rsidR="00F45752" w:rsidRDefault="00247D60">
      <w:pPr>
        <w:spacing w:after="80"/>
      </w:pPr>
      <w:r>
        <w:rPr>
          <w:b/>
        </w:rPr>
        <w:t xml:space="preserve">Semester: </w:t>
      </w:r>
      <w:r w:rsidR="000A36DD">
        <w:t>1</w:t>
      </w:r>
    </w:p>
    <w:p w14:paraId="3C6F462A" w14:textId="77777777" w:rsidR="00F45752" w:rsidRDefault="00247D60">
      <w:pPr>
        <w:spacing w:after="80"/>
      </w:pPr>
      <w:r>
        <w:rPr>
          <w:b/>
        </w:rPr>
        <w:t xml:space="preserve">Program: </w:t>
      </w:r>
      <w:r>
        <w:t>II – B.Tech (CS &amp; AI)</w:t>
      </w:r>
    </w:p>
    <w:p w14:paraId="13E39E44" w14:textId="0025BAEF" w:rsidR="00F45752" w:rsidRDefault="00247D60">
      <w:pPr>
        <w:spacing w:after="80"/>
      </w:pPr>
      <w:r>
        <w:rPr>
          <w:b/>
        </w:rPr>
        <w:t xml:space="preserve">Batch: </w:t>
      </w:r>
      <w:r w:rsidR="00F10240">
        <w:t>12</w:t>
      </w:r>
    </w:p>
    <w:p w14:paraId="1E3B447D" w14:textId="77777777" w:rsidR="00F45752" w:rsidRDefault="00247D60">
      <w:r>
        <w:rPr>
          <w:b/>
        </w:rPr>
        <w:t xml:space="preserve">How to edit student details: </w:t>
      </w:r>
      <w:r>
        <w:t>Replace the blue placeholder text in the table with your Name, Enrollment Number, Course Name and University Name. The text is normal editable Word text.</w:t>
      </w:r>
    </w:p>
    <w:p w14:paraId="62BF2236" w14:textId="77777777" w:rsidR="00F45752" w:rsidRDefault="00247D60">
      <w:pPr>
        <w:pStyle w:val="Heading1"/>
      </w:pPr>
      <w:r>
        <w:t>General Instructions</w:t>
      </w:r>
    </w:p>
    <w:p w14:paraId="5990514D" w14:textId="77777777" w:rsidR="00F45752" w:rsidRDefault="00247D60">
      <w:pPr>
        <w:pStyle w:val="ListBullet"/>
      </w:pPr>
      <w:r>
        <w:t>Run the original program before making changes.</w:t>
      </w:r>
    </w:p>
    <w:p w14:paraId="108BCF17" w14:textId="77777777" w:rsidR="00F45752" w:rsidRDefault="00247D60">
      <w:pPr>
        <w:pStyle w:val="ListBullet"/>
      </w:pPr>
      <w:r>
        <w:t>Identify bugs or improvement opportunities systematically before asking AI for a complete solution.</w:t>
      </w:r>
    </w:p>
    <w:p w14:paraId="5E947035" w14:textId="77777777" w:rsidR="00F45752" w:rsidRDefault="00247D60">
      <w:pPr>
        <w:pStyle w:val="ListBullet"/>
      </w:pPr>
      <w:r>
        <w:t>Use AI to explain causes and suggest fixes.</w:t>
      </w:r>
    </w:p>
    <w:p w14:paraId="7FA18CB3" w14:textId="77777777" w:rsidR="00F45752" w:rsidRDefault="00247D60">
      <w:pPr>
        <w:pStyle w:val="ListBullet"/>
      </w:pPr>
      <w:r>
        <w:t>Verify every AI suggestion by testing it yourself.</w:t>
      </w:r>
    </w:p>
    <w:p w14:paraId="739F9AFF" w14:textId="77777777" w:rsidR="00F45752" w:rsidRDefault="00247D60">
      <w:pPr>
        <w:pStyle w:val="ListBullet"/>
      </w:pPr>
      <w:r>
        <w:t>Record the problem, prompt, code, observation, result and output.</w:t>
      </w:r>
    </w:p>
    <w:p w14:paraId="4D0A1F19" w14:textId="77777777" w:rsidR="00F45752" w:rsidRDefault="00247D60">
      <w:pPr>
        <w:pStyle w:val="ListBullet"/>
      </w:pPr>
      <w:r>
        <w:t>Do not blindly copy AI-generated code.</w:t>
      </w:r>
    </w:p>
    <w:p w14:paraId="1857E2AB" w14:textId="77777777" w:rsidR="00F45752" w:rsidRDefault="00247D60">
      <w:pPr>
        <w:pStyle w:val="Heading1"/>
      </w:pPr>
      <w:r>
        <w:t>TASK 1 – Improve Readability</w:t>
      </w:r>
    </w:p>
    <w:p w14:paraId="7E9F72C3" w14:textId="77777777" w:rsidR="00F45752" w:rsidRDefault="00247D60">
      <w:pPr>
        <w:spacing w:after="80"/>
      </w:pPr>
      <w:r>
        <w:rPr>
          <w:b/>
        </w:rPr>
        <w:t xml:space="preserve">Problem Statement: </w:t>
      </w:r>
      <w:r>
        <w:t>Improve the readability of the given legacy Python program by using meaningful variable names, creating a reusable function such as calculate_average(), and improving formatting while preserving the original result.</w:t>
      </w:r>
    </w:p>
    <w:p w14:paraId="4602AF55" w14:textId="77777777" w:rsidR="00F45752" w:rsidRDefault="00247D60">
      <w:pPr>
        <w:spacing w:after="80"/>
      </w:pPr>
      <w:r>
        <w:rPr>
          <w:b/>
        </w:rPr>
        <w:t xml:space="preserve">AI Prompt: </w:t>
      </w:r>
    </w:p>
    <w:tbl>
      <w:tblPr>
        <w:tblW w:w="0" w:type="auto"/>
        <w:jc w:val="center"/>
        <w:tblLook w:val="04A0" w:firstRow="1" w:lastRow="0" w:firstColumn="1" w:lastColumn="0" w:noHBand="0" w:noVBand="1"/>
      </w:tblPr>
      <w:tblGrid>
        <w:gridCol w:w="10224"/>
      </w:tblGrid>
      <w:tr w:rsidR="00F45752" w14:paraId="41996573" w14:textId="77777777">
        <w:trPr>
          <w:jc w:val="center"/>
        </w:trPr>
        <w:tc>
          <w:tcPr>
            <w:tcW w:w="10224" w:type="dxa"/>
            <w:shd w:val="clear" w:color="auto" w:fill="F2F2F2"/>
          </w:tcPr>
          <w:p w14:paraId="700D1988" w14:textId="77777777" w:rsidR="00F45752" w:rsidRDefault="00247D60">
            <w:pPr>
              <w:spacing w:after="0"/>
            </w:pPr>
            <w:r>
              <w:rPr>
                <w:rFonts w:ascii="Consolas" w:hAnsi="Consolas"/>
                <w:sz w:val="18"/>
              </w:rPr>
              <w:t>Analyze the following legacy Python code. Improve its readability by:</w:t>
            </w:r>
            <w:r>
              <w:rPr>
                <w:rFonts w:ascii="Consolas" w:hAnsi="Consolas"/>
                <w:sz w:val="18"/>
              </w:rPr>
              <w:br/>
              <w:t>1. Replacing unclear variable names with meaningful names.</w:t>
            </w:r>
            <w:r>
              <w:rPr>
                <w:rFonts w:ascii="Consolas" w:hAnsi="Consolas"/>
                <w:sz w:val="18"/>
              </w:rPr>
              <w:br/>
              <w:t>2. Creating a function named calculate_average().</w:t>
            </w:r>
            <w:r>
              <w:rPr>
                <w:rFonts w:ascii="Consolas" w:hAnsi="Consolas"/>
                <w:sz w:val="18"/>
              </w:rPr>
              <w:br/>
            </w:r>
            <w:r>
              <w:rPr>
                <w:rFonts w:ascii="Consolas" w:hAnsi="Consolas"/>
                <w:sz w:val="18"/>
              </w:rPr>
              <w:t>3. Improving formatting and structure.</w:t>
            </w:r>
            <w:r>
              <w:rPr>
                <w:rFonts w:ascii="Consolas" w:hAnsi="Consolas"/>
                <w:sz w:val="18"/>
              </w:rPr>
              <w:br/>
              <w:t>4. Preserving the original behavior and output.</w:t>
            </w:r>
            <w:r>
              <w:rPr>
                <w:rFonts w:ascii="Consolas" w:hAnsi="Consolas"/>
                <w:sz w:val="18"/>
              </w:rPr>
              <w:br/>
              <w:t>5. Explain the improvements made.</w:t>
            </w:r>
            <w:r>
              <w:rPr>
                <w:rFonts w:ascii="Consolas" w:hAnsi="Consolas"/>
                <w:sz w:val="18"/>
              </w:rPr>
              <w:br/>
            </w:r>
            <w:r>
              <w:rPr>
                <w:rFonts w:ascii="Consolas" w:hAnsi="Consolas"/>
                <w:sz w:val="18"/>
              </w:rPr>
              <w:br/>
              <w:t>Legacy code:</w:t>
            </w:r>
            <w:r>
              <w:rPr>
                <w:rFonts w:ascii="Consolas" w:hAnsi="Consolas"/>
                <w:sz w:val="18"/>
              </w:rPr>
              <w:br/>
              <w:t>a=80</w:t>
            </w:r>
            <w:r>
              <w:rPr>
                <w:rFonts w:ascii="Consolas" w:hAnsi="Consolas"/>
                <w:sz w:val="18"/>
              </w:rPr>
              <w:br/>
              <w:t>b=70</w:t>
            </w:r>
            <w:r>
              <w:rPr>
                <w:rFonts w:ascii="Consolas" w:hAnsi="Consolas"/>
                <w:sz w:val="18"/>
              </w:rPr>
              <w:br/>
              <w:t>c=90</w:t>
            </w:r>
            <w:r>
              <w:rPr>
                <w:rFonts w:ascii="Consolas" w:hAnsi="Consolas"/>
                <w:sz w:val="18"/>
              </w:rPr>
              <w:br/>
            </w:r>
            <w:r>
              <w:rPr>
                <w:rFonts w:ascii="Consolas" w:hAnsi="Consolas"/>
                <w:sz w:val="18"/>
              </w:rPr>
              <w:lastRenderedPageBreak/>
              <w:t>x=(a+b+c)/3</w:t>
            </w:r>
            <w:r>
              <w:rPr>
                <w:rFonts w:ascii="Consolas" w:hAnsi="Consolas"/>
                <w:sz w:val="18"/>
              </w:rPr>
              <w:br/>
              <w:t>if x&gt;=50:</w:t>
            </w:r>
            <w:r>
              <w:rPr>
                <w:rFonts w:ascii="Consolas" w:hAnsi="Consolas"/>
                <w:sz w:val="18"/>
              </w:rPr>
              <w:br/>
              <w:t xml:space="preserve">    print("pass")</w:t>
            </w:r>
            <w:r>
              <w:rPr>
                <w:rFonts w:ascii="Consolas" w:hAnsi="Consolas"/>
                <w:sz w:val="18"/>
              </w:rPr>
              <w:br/>
              <w:t>else:</w:t>
            </w:r>
            <w:r>
              <w:rPr>
                <w:rFonts w:ascii="Consolas" w:hAnsi="Consolas"/>
                <w:sz w:val="18"/>
              </w:rPr>
              <w:br/>
              <w:t xml:space="preserve">    print("fail")</w:t>
            </w:r>
          </w:p>
        </w:tc>
      </w:tr>
    </w:tbl>
    <w:p w14:paraId="34D5CE1C" w14:textId="77777777" w:rsidR="00F45752" w:rsidRDefault="00F45752">
      <w:pPr>
        <w:spacing w:after="40"/>
      </w:pPr>
    </w:p>
    <w:p w14:paraId="0950E024" w14:textId="77777777" w:rsidR="00F45752" w:rsidRDefault="00247D60">
      <w:pPr>
        <w:spacing w:after="80"/>
      </w:pPr>
      <w:r>
        <w:rPr>
          <w:b/>
        </w:rPr>
        <w:t xml:space="preserve">Refactored Code: </w:t>
      </w:r>
    </w:p>
    <w:tbl>
      <w:tblPr>
        <w:tblW w:w="0" w:type="auto"/>
        <w:jc w:val="center"/>
        <w:tblLook w:val="04A0" w:firstRow="1" w:lastRow="0" w:firstColumn="1" w:lastColumn="0" w:noHBand="0" w:noVBand="1"/>
      </w:tblPr>
      <w:tblGrid>
        <w:gridCol w:w="10224"/>
      </w:tblGrid>
      <w:tr w:rsidR="00F45752" w14:paraId="478EE0F6" w14:textId="77777777">
        <w:trPr>
          <w:jc w:val="center"/>
        </w:trPr>
        <w:tc>
          <w:tcPr>
            <w:tcW w:w="10224" w:type="dxa"/>
            <w:shd w:val="clear" w:color="auto" w:fill="F2F2F2"/>
          </w:tcPr>
          <w:p w14:paraId="7EB381FE" w14:textId="77777777" w:rsidR="00F45752" w:rsidRDefault="00247D60">
            <w:pPr>
              <w:spacing w:after="0"/>
            </w:pPr>
            <w:r>
              <w:rPr>
                <w:rFonts w:ascii="Consolas" w:hAnsi="Consolas"/>
                <w:sz w:val="18"/>
              </w:rPr>
              <w:t>def calculate_average(mark1, mark2, mark3):</w:t>
            </w:r>
            <w:r>
              <w:rPr>
                <w:rFonts w:ascii="Consolas" w:hAnsi="Consolas"/>
                <w:sz w:val="18"/>
              </w:rPr>
              <w:br/>
              <w:t xml:space="preserve">    return (mark1 + mark2 + mark3) / 3</w:t>
            </w:r>
            <w:r>
              <w:rPr>
                <w:rFonts w:ascii="Consolas" w:hAnsi="Consolas"/>
                <w:sz w:val="18"/>
              </w:rPr>
              <w:br/>
            </w:r>
            <w:r>
              <w:rPr>
                <w:rFonts w:ascii="Consolas" w:hAnsi="Consolas"/>
                <w:sz w:val="18"/>
              </w:rPr>
              <w:br/>
              <w:t>mark1 = 80</w:t>
            </w:r>
            <w:r>
              <w:rPr>
                <w:rFonts w:ascii="Consolas" w:hAnsi="Consolas"/>
                <w:sz w:val="18"/>
              </w:rPr>
              <w:br/>
              <w:t>mark2 = 70</w:t>
            </w:r>
            <w:r>
              <w:rPr>
                <w:rFonts w:ascii="Consolas" w:hAnsi="Consolas"/>
                <w:sz w:val="18"/>
              </w:rPr>
              <w:br/>
              <w:t>mark3 = 90</w:t>
            </w:r>
            <w:r>
              <w:rPr>
                <w:rFonts w:ascii="Consolas" w:hAnsi="Consolas"/>
                <w:sz w:val="18"/>
              </w:rPr>
              <w:br/>
            </w:r>
            <w:r>
              <w:rPr>
                <w:rFonts w:ascii="Consolas" w:hAnsi="Consolas"/>
                <w:sz w:val="18"/>
              </w:rPr>
              <w:br/>
              <w:t>average = calculate_average(mark1, mark2, mark3)</w:t>
            </w:r>
            <w:r>
              <w:rPr>
                <w:rFonts w:ascii="Consolas" w:hAnsi="Consolas"/>
                <w:sz w:val="18"/>
              </w:rPr>
              <w:br/>
            </w:r>
            <w:r>
              <w:rPr>
                <w:rFonts w:ascii="Consolas" w:hAnsi="Consolas"/>
                <w:sz w:val="18"/>
              </w:rPr>
              <w:br/>
              <w:t>if average &gt;= 50:</w:t>
            </w:r>
            <w:r>
              <w:rPr>
                <w:rFonts w:ascii="Consolas" w:hAnsi="Consolas"/>
                <w:sz w:val="18"/>
              </w:rPr>
              <w:br/>
              <w:t xml:space="preserve">    print("Pass")</w:t>
            </w:r>
            <w:r>
              <w:rPr>
                <w:rFonts w:ascii="Consolas" w:hAnsi="Consolas"/>
                <w:sz w:val="18"/>
              </w:rPr>
              <w:br/>
              <w:t>else:</w:t>
            </w:r>
            <w:r>
              <w:rPr>
                <w:rFonts w:ascii="Consolas" w:hAnsi="Consolas"/>
                <w:sz w:val="18"/>
              </w:rPr>
              <w:br/>
              <w:t xml:space="preserve">    print("Fail")</w:t>
            </w:r>
          </w:p>
        </w:tc>
      </w:tr>
    </w:tbl>
    <w:p w14:paraId="4F592897" w14:textId="77777777" w:rsidR="00F45752" w:rsidRDefault="00F45752">
      <w:pPr>
        <w:spacing w:after="40"/>
      </w:pPr>
    </w:p>
    <w:p w14:paraId="2A76FFEC" w14:textId="77777777" w:rsidR="00F45752" w:rsidRDefault="00247D60">
      <w:pPr>
        <w:spacing w:after="80"/>
      </w:pPr>
      <w:r>
        <w:rPr>
          <w:b/>
        </w:rPr>
        <w:t xml:space="preserve">Observation: </w:t>
      </w:r>
      <w:r>
        <w:t>The original program works, but single-letter variable names make the code harder to understand. The refactored version uses descriptive names and a reusable function. The pass/fail decision remains unchanged.</w:t>
      </w:r>
    </w:p>
    <w:p w14:paraId="3244DD1F" w14:textId="77777777" w:rsidR="00F45752" w:rsidRDefault="00247D60">
      <w:pPr>
        <w:spacing w:after="80"/>
      </w:pPr>
      <w:r>
        <w:rPr>
          <w:b/>
        </w:rPr>
        <w:t xml:space="preserve">Result: </w:t>
      </w:r>
      <w:r>
        <w:t>The code was successfully refactored for readability without changing its behavior. The average is 80.0, so the student is classified as Pass.</w:t>
      </w:r>
    </w:p>
    <w:p w14:paraId="16E3C6AE" w14:textId="77777777" w:rsidR="00F45752" w:rsidRDefault="00247D60">
      <w:pPr>
        <w:spacing w:after="80"/>
      </w:pPr>
      <w:r>
        <w:rPr>
          <w:b/>
        </w:rPr>
        <w:t xml:space="preserve">Output: </w:t>
      </w:r>
    </w:p>
    <w:tbl>
      <w:tblPr>
        <w:tblW w:w="0" w:type="auto"/>
        <w:jc w:val="center"/>
        <w:tblLook w:val="04A0" w:firstRow="1" w:lastRow="0" w:firstColumn="1" w:lastColumn="0" w:noHBand="0" w:noVBand="1"/>
      </w:tblPr>
      <w:tblGrid>
        <w:gridCol w:w="10224"/>
      </w:tblGrid>
      <w:tr w:rsidR="00F45752" w14:paraId="1793FF5E" w14:textId="77777777">
        <w:trPr>
          <w:jc w:val="center"/>
        </w:trPr>
        <w:tc>
          <w:tcPr>
            <w:tcW w:w="10224" w:type="dxa"/>
            <w:shd w:val="clear" w:color="auto" w:fill="F2F2F2"/>
          </w:tcPr>
          <w:p w14:paraId="3B49C193" w14:textId="77777777" w:rsidR="00F45752" w:rsidRDefault="00247D60">
            <w:pPr>
              <w:spacing w:after="0"/>
            </w:pPr>
            <w:r>
              <w:rPr>
                <w:rFonts w:ascii="Consolas" w:hAnsi="Consolas"/>
                <w:sz w:val="18"/>
              </w:rPr>
              <w:t>Pass</w:t>
            </w:r>
          </w:p>
        </w:tc>
      </w:tr>
    </w:tbl>
    <w:p w14:paraId="23B88042" w14:textId="77777777" w:rsidR="00F45752" w:rsidRDefault="00F45752">
      <w:pPr>
        <w:spacing w:after="40"/>
      </w:pPr>
    </w:p>
    <w:p w14:paraId="781D25E9" w14:textId="77777777" w:rsidR="00F45752" w:rsidRDefault="00247D60">
      <w:pPr>
        <w:pStyle w:val="Heading1"/>
      </w:pPr>
      <w:r>
        <w:t>TASK 2 – Remove Repeated Code</w:t>
      </w:r>
    </w:p>
    <w:p w14:paraId="114455DB" w14:textId="77777777" w:rsidR="00F45752" w:rsidRDefault="00247D60">
      <w:pPr>
        <w:spacing w:after="80"/>
      </w:pPr>
      <w:r>
        <w:rPr>
          <w:b/>
        </w:rPr>
        <w:t xml:space="preserve">Problem Statement: </w:t>
      </w:r>
      <w:r>
        <w:t>Identify the duplicated pass/fail logic in the legacy code and refactor it into a reusable function. Test the function with at least four students and verify that the output remains correct.</w:t>
      </w:r>
    </w:p>
    <w:p w14:paraId="059E6FEE" w14:textId="77777777" w:rsidR="00F45752" w:rsidRDefault="00247D60">
      <w:pPr>
        <w:spacing w:after="80"/>
      </w:pPr>
      <w:r>
        <w:rPr>
          <w:b/>
        </w:rPr>
        <w:t xml:space="preserve">AI Prompt: </w:t>
      </w:r>
    </w:p>
    <w:tbl>
      <w:tblPr>
        <w:tblW w:w="0" w:type="auto"/>
        <w:jc w:val="center"/>
        <w:tblLook w:val="04A0" w:firstRow="1" w:lastRow="0" w:firstColumn="1" w:lastColumn="0" w:noHBand="0" w:noVBand="1"/>
      </w:tblPr>
      <w:tblGrid>
        <w:gridCol w:w="10224"/>
      </w:tblGrid>
      <w:tr w:rsidR="00F45752" w14:paraId="5A8CE882" w14:textId="77777777">
        <w:trPr>
          <w:jc w:val="center"/>
        </w:trPr>
        <w:tc>
          <w:tcPr>
            <w:tcW w:w="10224" w:type="dxa"/>
            <w:shd w:val="clear" w:color="auto" w:fill="F2F2F2"/>
          </w:tcPr>
          <w:p w14:paraId="2A38A7DF" w14:textId="77777777" w:rsidR="00F45752" w:rsidRDefault="00247D60">
            <w:pPr>
              <w:spacing w:after="0"/>
            </w:pPr>
            <w:r>
              <w:rPr>
                <w:rFonts w:ascii="Consolas" w:hAnsi="Consolas"/>
                <w:sz w:val="18"/>
              </w:rPr>
              <w:t>Analyze the following Python code and identify the duplicated logic. Refactor the repeated pass/fail checking into a reusable function. Test it with at least four students. Keep the same pass mark of 50 and verify that the refactored output is correct.</w:t>
            </w:r>
            <w:r>
              <w:rPr>
                <w:rFonts w:ascii="Consolas" w:hAnsi="Consolas"/>
                <w:sz w:val="18"/>
              </w:rPr>
              <w:br/>
            </w:r>
            <w:r>
              <w:rPr>
                <w:rFonts w:ascii="Consolas" w:hAnsi="Consolas"/>
                <w:sz w:val="18"/>
              </w:rPr>
              <w:br/>
              <w:t>Legacy code:</w:t>
            </w:r>
            <w:r>
              <w:rPr>
                <w:rFonts w:ascii="Consolas" w:hAnsi="Consolas"/>
                <w:sz w:val="18"/>
              </w:rPr>
              <w:br/>
              <w:t>name1 = "Arun"</w:t>
            </w:r>
            <w:r>
              <w:rPr>
                <w:rFonts w:ascii="Consolas" w:hAnsi="Consolas"/>
                <w:sz w:val="18"/>
              </w:rPr>
              <w:br/>
              <w:t>marks1 = 85</w:t>
            </w:r>
            <w:r>
              <w:rPr>
                <w:rFonts w:ascii="Consolas" w:hAnsi="Consolas"/>
                <w:sz w:val="18"/>
              </w:rPr>
              <w:br/>
            </w:r>
            <w:r>
              <w:rPr>
                <w:rFonts w:ascii="Consolas" w:hAnsi="Consolas"/>
                <w:sz w:val="18"/>
              </w:rPr>
              <w:t>if marks1 &gt;= 50:</w:t>
            </w:r>
            <w:r>
              <w:rPr>
                <w:rFonts w:ascii="Consolas" w:hAnsi="Consolas"/>
                <w:sz w:val="18"/>
              </w:rPr>
              <w:br/>
              <w:t xml:space="preserve">    print(name1, "Pass")</w:t>
            </w:r>
            <w:r>
              <w:rPr>
                <w:rFonts w:ascii="Consolas" w:hAnsi="Consolas"/>
                <w:sz w:val="18"/>
              </w:rPr>
              <w:br/>
              <w:t>else:</w:t>
            </w:r>
            <w:r>
              <w:rPr>
                <w:rFonts w:ascii="Consolas" w:hAnsi="Consolas"/>
                <w:sz w:val="18"/>
              </w:rPr>
              <w:br/>
              <w:t xml:space="preserve">    print(name1, "Fail")</w:t>
            </w:r>
            <w:r>
              <w:rPr>
                <w:rFonts w:ascii="Consolas" w:hAnsi="Consolas"/>
                <w:sz w:val="18"/>
              </w:rPr>
              <w:br/>
            </w:r>
            <w:r>
              <w:rPr>
                <w:rFonts w:ascii="Consolas" w:hAnsi="Consolas"/>
                <w:sz w:val="18"/>
              </w:rPr>
              <w:br/>
              <w:t>name2 = "Priya"</w:t>
            </w:r>
            <w:r>
              <w:rPr>
                <w:rFonts w:ascii="Consolas" w:hAnsi="Consolas"/>
                <w:sz w:val="18"/>
              </w:rPr>
              <w:br/>
              <w:t>marks2 = 72</w:t>
            </w:r>
            <w:r>
              <w:rPr>
                <w:rFonts w:ascii="Consolas" w:hAnsi="Consolas"/>
                <w:sz w:val="18"/>
              </w:rPr>
              <w:br/>
              <w:t>if marks2 &gt;= 50:</w:t>
            </w:r>
            <w:r>
              <w:rPr>
                <w:rFonts w:ascii="Consolas" w:hAnsi="Consolas"/>
                <w:sz w:val="18"/>
              </w:rPr>
              <w:br/>
              <w:t xml:space="preserve">    print(name2, "Pass")</w:t>
            </w:r>
            <w:r>
              <w:rPr>
                <w:rFonts w:ascii="Consolas" w:hAnsi="Consolas"/>
                <w:sz w:val="18"/>
              </w:rPr>
              <w:br/>
              <w:t>else:</w:t>
            </w:r>
            <w:r>
              <w:rPr>
                <w:rFonts w:ascii="Consolas" w:hAnsi="Consolas"/>
                <w:sz w:val="18"/>
              </w:rPr>
              <w:br/>
              <w:t xml:space="preserve">    print(name2, "Fail")</w:t>
            </w:r>
          </w:p>
        </w:tc>
      </w:tr>
    </w:tbl>
    <w:p w14:paraId="6AC09C8A" w14:textId="77777777" w:rsidR="00F45752" w:rsidRDefault="00F45752">
      <w:pPr>
        <w:spacing w:after="40"/>
      </w:pPr>
    </w:p>
    <w:p w14:paraId="7A4247C0" w14:textId="77777777" w:rsidR="00F45752" w:rsidRDefault="00247D60">
      <w:pPr>
        <w:spacing w:after="80"/>
      </w:pPr>
      <w:r>
        <w:rPr>
          <w:b/>
        </w:rPr>
        <w:t xml:space="preserve">Refactored Code: </w:t>
      </w:r>
    </w:p>
    <w:tbl>
      <w:tblPr>
        <w:tblW w:w="0" w:type="auto"/>
        <w:jc w:val="center"/>
        <w:tblLook w:val="04A0" w:firstRow="1" w:lastRow="0" w:firstColumn="1" w:lastColumn="0" w:noHBand="0" w:noVBand="1"/>
      </w:tblPr>
      <w:tblGrid>
        <w:gridCol w:w="10224"/>
      </w:tblGrid>
      <w:tr w:rsidR="00F45752" w14:paraId="109263AA" w14:textId="77777777">
        <w:trPr>
          <w:jc w:val="center"/>
        </w:trPr>
        <w:tc>
          <w:tcPr>
            <w:tcW w:w="10224" w:type="dxa"/>
            <w:shd w:val="clear" w:color="auto" w:fill="F2F2F2"/>
          </w:tcPr>
          <w:p w14:paraId="5BC786FC" w14:textId="77777777" w:rsidR="00F45752" w:rsidRDefault="00247D60">
            <w:pPr>
              <w:spacing w:after="0"/>
            </w:pPr>
            <w:r>
              <w:rPr>
                <w:rFonts w:ascii="Consolas" w:hAnsi="Consolas"/>
                <w:sz w:val="18"/>
              </w:rPr>
              <w:t>def check_result(name, marks):</w:t>
            </w:r>
            <w:r>
              <w:rPr>
                <w:rFonts w:ascii="Consolas" w:hAnsi="Consolas"/>
                <w:sz w:val="18"/>
              </w:rPr>
              <w:br/>
              <w:t xml:space="preserve">    if marks &gt;= 50:</w:t>
            </w:r>
            <w:r>
              <w:rPr>
                <w:rFonts w:ascii="Consolas" w:hAnsi="Consolas"/>
                <w:sz w:val="18"/>
              </w:rPr>
              <w:br/>
              <w:t xml:space="preserve">        print(name, "Pass")</w:t>
            </w:r>
            <w:r>
              <w:rPr>
                <w:rFonts w:ascii="Consolas" w:hAnsi="Consolas"/>
                <w:sz w:val="18"/>
              </w:rPr>
              <w:br/>
              <w:t xml:space="preserve">    else:</w:t>
            </w:r>
            <w:r>
              <w:rPr>
                <w:rFonts w:ascii="Consolas" w:hAnsi="Consolas"/>
                <w:sz w:val="18"/>
              </w:rPr>
              <w:br/>
              <w:t xml:space="preserve">        print(name, "Fail")</w:t>
            </w:r>
            <w:r>
              <w:rPr>
                <w:rFonts w:ascii="Consolas" w:hAnsi="Consolas"/>
                <w:sz w:val="18"/>
              </w:rPr>
              <w:br/>
            </w:r>
            <w:r>
              <w:rPr>
                <w:rFonts w:ascii="Consolas" w:hAnsi="Consolas"/>
                <w:sz w:val="18"/>
              </w:rPr>
              <w:br/>
              <w:t>students = [</w:t>
            </w:r>
            <w:r>
              <w:rPr>
                <w:rFonts w:ascii="Consolas" w:hAnsi="Consolas"/>
                <w:sz w:val="18"/>
              </w:rPr>
              <w:br/>
              <w:t xml:space="preserve">    ("Arun", 85),</w:t>
            </w:r>
            <w:r>
              <w:rPr>
                <w:rFonts w:ascii="Consolas" w:hAnsi="Consolas"/>
                <w:sz w:val="18"/>
              </w:rPr>
              <w:br/>
              <w:t xml:space="preserve">    ("Priya", 72),</w:t>
            </w:r>
            <w:r>
              <w:rPr>
                <w:rFonts w:ascii="Consolas" w:hAnsi="Consolas"/>
                <w:sz w:val="18"/>
              </w:rPr>
              <w:br/>
              <w:t xml:space="preserve">    ("Rahul", 45),</w:t>
            </w:r>
            <w:r>
              <w:rPr>
                <w:rFonts w:ascii="Consolas" w:hAnsi="Consolas"/>
                <w:sz w:val="18"/>
              </w:rPr>
              <w:br/>
              <w:t xml:space="preserve">    ("Meena", 50)</w:t>
            </w:r>
            <w:r>
              <w:rPr>
                <w:rFonts w:ascii="Consolas" w:hAnsi="Consolas"/>
                <w:sz w:val="18"/>
              </w:rPr>
              <w:br/>
              <w:t>]</w:t>
            </w:r>
            <w:r>
              <w:rPr>
                <w:rFonts w:ascii="Consolas" w:hAnsi="Consolas"/>
                <w:sz w:val="18"/>
              </w:rPr>
              <w:br/>
            </w:r>
            <w:r>
              <w:rPr>
                <w:rFonts w:ascii="Consolas" w:hAnsi="Consolas"/>
                <w:sz w:val="18"/>
              </w:rPr>
              <w:br/>
              <w:t>for name, marks in students:</w:t>
            </w:r>
            <w:r>
              <w:rPr>
                <w:rFonts w:ascii="Consolas" w:hAnsi="Consolas"/>
                <w:sz w:val="18"/>
              </w:rPr>
              <w:br/>
              <w:t xml:space="preserve">    check_result(name, marks)</w:t>
            </w:r>
          </w:p>
        </w:tc>
      </w:tr>
    </w:tbl>
    <w:p w14:paraId="5B063CBC" w14:textId="77777777" w:rsidR="00F45752" w:rsidRDefault="00F45752">
      <w:pPr>
        <w:spacing w:after="40"/>
      </w:pPr>
    </w:p>
    <w:p w14:paraId="1954D92F" w14:textId="77777777" w:rsidR="00F45752" w:rsidRDefault="00247D60">
      <w:pPr>
        <w:spacing w:after="80"/>
      </w:pPr>
      <w:r>
        <w:rPr>
          <w:b/>
        </w:rPr>
        <w:t xml:space="preserve">Observation: </w:t>
      </w:r>
      <w:r>
        <w:t>The same pass/fail condition was repeated for every student. A single reusable function removes duplication. Four students were tested, including a failing case and a boundary case of exactly 50.</w:t>
      </w:r>
    </w:p>
    <w:p w14:paraId="671C8E3A" w14:textId="77777777" w:rsidR="00F45752" w:rsidRDefault="00247D60">
      <w:pPr>
        <w:spacing w:after="80"/>
      </w:pPr>
      <w:r>
        <w:rPr>
          <w:b/>
        </w:rPr>
        <w:t xml:space="preserve">Result: </w:t>
      </w:r>
      <w:r>
        <w:t>The repeated logic was successfully moved into check_result(). The output remains correct, while future changes to the pass rule only need to be made in one place.</w:t>
      </w:r>
    </w:p>
    <w:p w14:paraId="4D894313" w14:textId="77777777" w:rsidR="00F45752" w:rsidRDefault="00247D60">
      <w:pPr>
        <w:spacing w:after="80"/>
      </w:pPr>
      <w:r>
        <w:rPr>
          <w:b/>
        </w:rPr>
        <w:t xml:space="preserve">Output: </w:t>
      </w:r>
    </w:p>
    <w:tbl>
      <w:tblPr>
        <w:tblW w:w="0" w:type="auto"/>
        <w:jc w:val="center"/>
        <w:tblLook w:val="04A0" w:firstRow="1" w:lastRow="0" w:firstColumn="1" w:lastColumn="0" w:noHBand="0" w:noVBand="1"/>
      </w:tblPr>
      <w:tblGrid>
        <w:gridCol w:w="10224"/>
      </w:tblGrid>
      <w:tr w:rsidR="00F45752" w14:paraId="7C0F06F4" w14:textId="77777777">
        <w:trPr>
          <w:jc w:val="center"/>
        </w:trPr>
        <w:tc>
          <w:tcPr>
            <w:tcW w:w="10224" w:type="dxa"/>
            <w:shd w:val="clear" w:color="auto" w:fill="F2F2F2"/>
          </w:tcPr>
          <w:p w14:paraId="25DF2158" w14:textId="77777777" w:rsidR="00F45752" w:rsidRDefault="00247D60">
            <w:pPr>
              <w:spacing w:after="0"/>
            </w:pPr>
            <w:r>
              <w:rPr>
                <w:rFonts w:ascii="Consolas" w:hAnsi="Consolas"/>
                <w:sz w:val="18"/>
              </w:rPr>
              <w:t>Arun Pass</w:t>
            </w:r>
            <w:r>
              <w:rPr>
                <w:rFonts w:ascii="Consolas" w:hAnsi="Consolas"/>
                <w:sz w:val="18"/>
              </w:rPr>
              <w:br/>
              <w:t>Priya Pass</w:t>
            </w:r>
            <w:r>
              <w:rPr>
                <w:rFonts w:ascii="Consolas" w:hAnsi="Consolas"/>
                <w:sz w:val="18"/>
              </w:rPr>
              <w:br/>
              <w:t>Rahul Fail</w:t>
            </w:r>
            <w:r>
              <w:rPr>
                <w:rFonts w:ascii="Consolas" w:hAnsi="Consolas"/>
                <w:sz w:val="18"/>
              </w:rPr>
              <w:br/>
              <w:t>Meena Pass</w:t>
            </w:r>
          </w:p>
        </w:tc>
      </w:tr>
    </w:tbl>
    <w:p w14:paraId="678AC49C" w14:textId="77777777" w:rsidR="00F45752" w:rsidRDefault="00F45752">
      <w:pPr>
        <w:spacing w:after="40"/>
      </w:pPr>
    </w:p>
    <w:p w14:paraId="51A58C2F" w14:textId="77777777" w:rsidR="00F45752" w:rsidRDefault="00247D60">
      <w:pPr>
        <w:pStyle w:val="Heading1"/>
      </w:pPr>
      <w:r>
        <w:t>TASK 3 – Refactor a Long Conditional</w:t>
      </w:r>
    </w:p>
    <w:p w14:paraId="56FFB60C" w14:textId="77777777" w:rsidR="00F45752" w:rsidRDefault="00247D60">
      <w:pPr>
        <w:spacing w:after="80"/>
      </w:pPr>
      <w:r>
        <w:rPr>
          <w:b/>
        </w:rPr>
        <w:t xml:space="preserve">Problem Statement: </w:t>
      </w:r>
      <w:r>
        <w:t>Simplify the long conditional used to determine patient priority based on age and temperature. Create determine_priority(), test at least four combinations, compare behavior, and verify that the original logic is preserved.</w:t>
      </w:r>
    </w:p>
    <w:p w14:paraId="2AF7D56F" w14:textId="77777777" w:rsidR="00F45752" w:rsidRDefault="00247D60">
      <w:pPr>
        <w:spacing w:after="80"/>
      </w:pPr>
      <w:r>
        <w:rPr>
          <w:b/>
        </w:rPr>
        <w:t xml:space="preserve">AI Prompt: </w:t>
      </w:r>
    </w:p>
    <w:tbl>
      <w:tblPr>
        <w:tblW w:w="0" w:type="auto"/>
        <w:jc w:val="center"/>
        <w:tblLook w:val="04A0" w:firstRow="1" w:lastRow="0" w:firstColumn="1" w:lastColumn="0" w:noHBand="0" w:noVBand="1"/>
      </w:tblPr>
      <w:tblGrid>
        <w:gridCol w:w="10224"/>
      </w:tblGrid>
      <w:tr w:rsidR="00F45752" w14:paraId="728762C4" w14:textId="77777777">
        <w:trPr>
          <w:jc w:val="center"/>
        </w:trPr>
        <w:tc>
          <w:tcPr>
            <w:tcW w:w="10224" w:type="dxa"/>
            <w:shd w:val="clear" w:color="auto" w:fill="F2F2F2"/>
          </w:tcPr>
          <w:p w14:paraId="00C3CC75" w14:textId="77777777" w:rsidR="00F45752" w:rsidRDefault="00247D60">
            <w:pPr>
              <w:spacing w:after="0"/>
            </w:pPr>
            <w:r>
              <w:rPr>
                <w:rFonts w:ascii="Consolas" w:hAnsi="Consolas"/>
                <w:sz w:val="18"/>
              </w:rPr>
              <w:t>Simplify the conditional logic in the following Python code without changing its behavior. Create a function named determine_priority(age, temperature). Preserve these rules:</w:t>
            </w:r>
            <w:r>
              <w:rPr>
                <w:rFonts w:ascii="Consolas" w:hAnsi="Consolas"/>
                <w:sz w:val="18"/>
              </w:rPr>
              <w:br/>
              <w:t>- age &gt;= 60 and temperature &gt;= 38 → High Priority</w:t>
            </w:r>
            <w:r>
              <w:rPr>
                <w:rFonts w:ascii="Consolas" w:hAnsi="Consolas"/>
                <w:sz w:val="18"/>
              </w:rPr>
              <w:br/>
              <w:t>- age &gt;= 60 and temperature &lt; 38 → Medium Priority</w:t>
            </w:r>
            <w:r>
              <w:rPr>
                <w:rFonts w:ascii="Consolas" w:hAnsi="Consolas"/>
                <w:sz w:val="18"/>
              </w:rPr>
              <w:br/>
            </w:r>
            <w:r>
              <w:rPr>
                <w:rFonts w:ascii="Consolas" w:hAnsi="Consolas"/>
                <w:sz w:val="18"/>
              </w:rPr>
              <w:t>- age &lt; 60 and temperature &gt;= 38 → Medium Priority</w:t>
            </w:r>
            <w:r>
              <w:rPr>
                <w:rFonts w:ascii="Consolas" w:hAnsi="Consolas"/>
                <w:sz w:val="18"/>
              </w:rPr>
              <w:br/>
              <w:t>- otherwise → Normal Priority</w:t>
            </w:r>
            <w:r>
              <w:rPr>
                <w:rFonts w:ascii="Consolas" w:hAnsi="Consolas"/>
                <w:sz w:val="18"/>
              </w:rPr>
              <w:br/>
            </w:r>
            <w:r>
              <w:rPr>
                <w:rFonts w:ascii="Consolas" w:hAnsi="Consolas"/>
                <w:sz w:val="18"/>
              </w:rPr>
              <w:br/>
              <w:t>Test at least four age/temperature combinations and explain whether the refactoring preserves the original behavior.</w:t>
            </w:r>
          </w:p>
        </w:tc>
      </w:tr>
    </w:tbl>
    <w:p w14:paraId="4EE4F73C" w14:textId="77777777" w:rsidR="00F45752" w:rsidRDefault="00F45752">
      <w:pPr>
        <w:spacing w:after="40"/>
      </w:pPr>
    </w:p>
    <w:p w14:paraId="40ED8BBE" w14:textId="77777777" w:rsidR="00F45752" w:rsidRDefault="00247D60">
      <w:pPr>
        <w:spacing w:after="80"/>
      </w:pPr>
      <w:r>
        <w:rPr>
          <w:b/>
        </w:rPr>
        <w:t xml:space="preserve">Refactored Code: </w:t>
      </w:r>
    </w:p>
    <w:tbl>
      <w:tblPr>
        <w:tblW w:w="0" w:type="auto"/>
        <w:jc w:val="center"/>
        <w:tblLook w:val="04A0" w:firstRow="1" w:lastRow="0" w:firstColumn="1" w:lastColumn="0" w:noHBand="0" w:noVBand="1"/>
      </w:tblPr>
      <w:tblGrid>
        <w:gridCol w:w="10224"/>
      </w:tblGrid>
      <w:tr w:rsidR="00F45752" w14:paraId="2AEDF7EA" w14:textId="77777777">
        <w:trPr>
          <w:jc w:val="center"/>
        </w:trPr>
        <w:tc>
          <w:tcPr>
            <w:tcW w:w="10224" w:type="dxa"/>
            <w:shd w:val="clear" w:color="auto" w:fill="F2F2F2"/>
          </w:tcPr>
          <w:p w14:paraId="7416D4C8" w14:textId="77777777" w:rsidR="00F45752" w:rsidRDefault="00247D60">
            <w:pPr>
              <w:spacing w:after="0"/>
            </w:pPr>
            <w:r>
              <w:rPr>
                <w:rFonts w:ascii="Consolas" w:hAnsi="Consolas"/>
                <w:sz w:val="18"/>
              </w:rPr>
              <w:t>def determine_priority(age, temperature):</w:t>
            </w:r>
            <w:r>
              <w:rPr>
                <w:rFonts w:ascii="Consolas" w:hAnsi="Consolas"/>
                <w:sz w:val="18"/>
              </w:rPr>
              <w:br/>
              <w:t xml:space="preserve">    if age &gt;= 60 and temperature &gt;= 38:</w:t>
            </w:r>
            <w:r>
              <w:rPr>
                <w:rFonts w:ascii="Consolas" w:hAnsi="Consolas"/>
                <w:sz w:val="18"/>
              </w:rPr>
              <w:br/>
              <w:t xml:space="preserve">        return "High Priority"</w:t>
            </w:r>
            <w:r>
              <w:rPr>
                <w:rFonts w:ascii="Consolas" w:hAnsi="Consolas"/>
                <w:sz w:val="18"/>
              </w:rPr>
              <w:br/>
              <w:t xml:space="preserve">    elif age &gt;= 60 or temperature &gt;= 38:</w:t>
            </w:r>
            <w:r>
              <w:rPr>
                <w:rFonts w:ascii="Consolas" w:hAnsi="Consolas"/>
                <w:sz w:val="18"/>
              </w:rPr>
              <w:br/>
            </w:r>
            <w:r>
              <w:rPr>
                <w:rFonts w:ascii="Consolas" w:hAnsi="Consolas"/>
                <w:sz w:val="18"/>
              </w:rPr>
              <w:lastRenderedPageBreak/>
              <w:t xml:space="preserve">        return "Medium Priority"</w:t>
            </w:r>
            <w:r>
              <w:rPr>
                <w:rFonts w:ascii="Consolas" w:hAnsi="Consolas"/>
                <w:sz w:val="18"/>
              </w:rPr>
              <w:br/>
              <w:t xml:space="preserve">    else:</w:t>
            </w:r>
            <w:r>
              <w:rPr>
                <w:rFonts w:ascii="Consolas" w:hAnsi="Consolas"/>
                <w:sz w:val="18"/>
              </w:rPr>
              <w:br/>
              <w:t xml:space="preserve">        return "Normal Priority"</w:t>
            </w:r>
            <w:r>
              <w:rPr>
                <w:rFonts w:ascii="Consolas" w:hAnsi="Consolas"/>
                <w:sz w:val="18"/>
              </w:rPr>
              <w:br/>
            </w:r>
            <w:r>
              <w:rPr>
                <w:rFonts w:ascii="Consolas" w:hAnsi="Consolas"/>
                <w:sz w:val="18"/>
              </w:rPr>
              <w:br/>
              <w:t>test_cases = [</w:t>
            </w:r>
            <w:r>
              <w:rPr>
                <w:rFonts w:ascii="Consolas" w:hAnsi="Consolas"/>
                <w:sz w:val="18"/>
              </w:rPr>
              <w:br/>
              <w:t xml:space="preserve">    (68, 39),</w:t>
            </w:r>
            <w:r>
              <w:rPr>
                <w:rFonts w:ascii="Consolas" w:hAnsi="Consolas"/>
                <w:sz w:val="18"/>
              </w:rPr>
              <w:br/>
              <w:t xml:space="preserve">    (68, 37),</w:t>
            </w:r>
            <w:r>
              <w:rPr>
                <w:rFonts w:ascii="Consolas" w:hAnsi="Consolas"/>
                <w:sz w:val="18"/>
              </w:rPr>
              <w:br/>
              <w:t xml:space="preserve">    (45, 39),</w:t>
            </w:r>
            <w:r>
              <w:rPr>
                <w:rFonts w:ascii="Consolas" w:hAnsi="Consolas"/>
                <w:sz w:val="18"/>
              </w:rPr>
              <w:br/>
            </w:r>
            <w:r>
              <w:rPr>
                <w:rFonts w:ascii="Consolas" w:hAnsi="Consolas"/>
                <w:sz w:val="18"/>
              </w:rPr>
              <w:t xml:space="preserve">    (45, 37)</w:t>
            </w:r>
            <w:r>
              <w:rPr>
                <w:rFonts w:ascii="Consolas" w:hAnsi="Consolas"/>
                <w:sz w:val="18"/>
              </w:rPr>
              <w:br/>
              <w:t>]</w:t>
            </w:r>
            <w:r>
              <w:rPr>
                <w:rFonts w:ascii="Consolas" w:hAnsi="Consolas"/>
                <w:sz w:val="18"/>
              </w:rPr>
              <w:br/>
            </w:r>
            <w:r>
              <w:rPr>
                <w:rFonts w:ascii="Consolas" w:hAnsi="Consolas"/>
                <w:sz w:val="18"/>
              </w:rPr>
              <w:br/>
              <w:t>for age, temperature in test_cases:</w:t>
            </w:r>
            <w:r>
              <w:rPr>
                <w:rFonts w:ascii="Consolas" w:hAnsi="Consolas"/>
                <w:sz w:val="18"/>
              </w:rPr>
              <w:br/>
              <w:t xml:space="preserve">    print(age, temperature, "-&gt;", determine_priority(age, temperature))</w:t>
            </w:r>
          </w:p>
        </w:tc>
      </w:tr>
    </w:tbl>
    <w:p w14:paraId="064C9E35" w14:textId="77777777" w:rsidR="00F45752" w:rsidRDefault="00F45752">
      <w:pPr>
        <w:spacing w:after="40"/>
      </w:pPr>
    </w:p>
    <w:p w14:paraId="445E14B2" w14:textId="77777777" w:rsidR="00F45752" w:rsidRDefault="00247D60">
      <w:pPr>
        <w:spacing w:after="80"/>
      </w:pPr>
      <w:r>
        <w:rPr>
          <w:b/>
        </w:rPr>
        <w:t xml:space="preserve">Observation: </w:t>
      </w:r>
      <w:r>
        <w:t>The four original cases can be represented more clearly using one high-priority condition followed by one medium-priority condition. The OR condition in the second branch exactly covers the two original medium-priority cases.</w:t>
      </w:r>
    </w:p>
    <w:p w14:paraId="684CC867" w14:textId="77777777" w:rsidR="00F45752" w:rsidRDefault="00247D60">
      <w:pPr>
        <w:spacing w:after="80"/>
      </w:pPr>
      <w:r>
        <w:rPr>
          <w:b/>
        </w:rPr>
        <w:t xml:space="preserve">Result: </w:t>
      </w:r>
      <w:r>
        <w:t>The refactored function preserves the original behavior for all four tested combinations and makes the priority rule easier to read and reuse.</w:t>
      </w:r>
    </w:p>
    <w:p w14:paraId="64B10C28" w14:textId="77777777" w:rsidR="00F45752" w:rsidRDefault="00247D60">
      <w:pPr>
        <w:spacing w:after="80"/>
      </w:pPr>
      <w:r>
        <w:rPr>
          <w:b/>
        </w:rPr>
        <w:t xml:space="preserve">Output: </w:t>
      </w:r>
    </w:p>
    <w:tbl>
      <w:tblPr>
        <w:tblW w:w="0" w:type="auto"/>
        <w:jc w:val="center"/>
        <w:tblLook w:val="04A0" w:firstRow="1" w:lastRow="0" w:firstColumn="1" w:lastColumn="0" w:noHBand="0" w:noVBand="1"/>
      </w:tblPr>
      <w:tblGrid>
        <w:gridCol w:w="10224"/>
      </w:tblGrid>
      <w:tr w:rsidR="00F45752" w14:paraId="75DC3270" w14:textId="77777777">
        <w:trPr>
          <w:jc w:val="center"/>
        </w:trPr>
        <w:tc>
          <w:tcPr>
            <w:tcW w:w="10224" w:type="dxa"/>
            <w:shd w:val="clear" w:color="auto" w:fill="F2F2F2"/>
          </w:tcPr>
          <w:p w14:paraId="772C3438" w14:textId="77777777" w:rsidR="00F45752" w:rsidRDefault="00247D60">
            <w:pPr>
              <w:spacing w:after="0"/>
            </w:pPr>
            <w:r>
              <w:rPr>
                <w:rFonts w:ascii="Consolas" w:hAnsi="Consolas"/>
                <w:sz w:val="18"/>
              </w:rPr>
              <w:t>68 39 -&gt; High Priority</w:t>
            </w:r>
            <w:r>
              <w:rPr>
                <w:rFonts w:ascii="Consolas" w:hAnsi="Consolas"/>
                <w:sz w:val="18"/>
              </w:rPr>
              <w:br/>
              <w:t>68 37 -&gt; Medium Priority</w:t>
            </w:r>
            <w:r>
              <w:rPr>
                <w:rFonts w:ascii="Consolas" w:hAnsi="Consolas"/>
                <w:sz w:val="18"/>
              </w:rPr>
              <w:br/>
              <w:t>45 39 -&gt; Medium Priority</w:t>
            </w:r>
            <w:r>
              <w:rPr>
                <w:rFonts w:ascii="Consolas" w:hAnsi="Consolas"/>
                <w:sz w:val="18"/>
              </w:rPr>
              <w:br/>
              <w:t>45 37 -&gt; Normal Priority</w:t>
            </w:r>
          </w:p>
        </w:tc>
      </w:tr>
    </w:tbl>
    <w:p w14:paraId="1B87FAAF" w14:textId="77777777" w:rsidR="00F45752" w:rsidRDefault="00F45752">
      <w:pPr>
        <w:spacing w:after="40"/>
      </w:pPr>
    </w:p>
    <w:p w14:paraId="4AA8D920" w14:textId="77777777" w:rsidR="00F45752" w:rsidRDefault="00247D60">
      <w:pPr>
        <w:pStyle w:val="Heading1"/>
      </w:pPr>
      <w:r>
        <w:t>TASK 4 – Refactor Inefficient List Processing</w:t>
      </w:r>
    </w:p>
    <w:p w14:paraId="4A9E7A64" w14:textId="77777777" w:rsidR="00F45752" w:rsidRDefault="00247D60">
      <w:pPr>
        <w:spacing w:after="80"/>
      </w:pPr>
      <w:r>
        <w:rPr>
          <w:b/>
        </w:rPr>
        <w:t xml:space="preserve">Problem Statement: </w:t>
      </w:r>
      <w:r>
        <w:t>Improve the readability of patient ID lookup and determine whether a set or dictionary is more suitable for frequent membership lookups. Implement the justified suggestion and test both existing and missing IDs.</w:t>
      </w:r>
    </w:p>
    <w:p w14:paraId="3CCA1908" w14:textId="77777777" w:rsidR="00F45752" w:rsidRDefault="00247D60">
      <w:pPr>
        <w:spacing w:after="80"/>
      </w:pPr>
      <w:r>
        <w:rPr>
          <w:b/>
        </w:rPr>
        <w:t xml:space="preserve">AI Prompt: </w:t>
      </w:r>
    </w:p>
    <w:tbl>
      <w:tblPr>
        <w:tblW w:w="0" w:type="auto"/>
        <w:jc w:val="center"/>
        <w:tblLook w:val="04A0" w:firstRow="1" w:lastRow="0" w:firstColumn="1" w:lastColumn="0" w:noHBand="0" w:noVBand="1"/>
      </w:tblPr>
      <w:tblGrid>
        <w:gridCol w:w="10224"/>
      </w:tblGrid>
      <w:tr w:rsidR="00F45752" w14:paraId="1BBB47B9" w14:textId="77777777">
        <w:trPr>
          <w:jc w:val="center"/>
        </w:trPr>
        <w:tc>
          <w:tcPr>
            <w:tcW w:w="10224" w:type="dxa"/>
            <w:shd w:val="clear" w:color="auto" w:fill="F2F2F2"/>
          </w:tcPr>
          <w:p w14:paraId="302F256B" w14:textId="77777777" w:rsidR="00F45752" w:rsidRDefault="00247D60">
            <w:pPr>
              <w:spacing w:after="0"/>
            </w:pPr>
            <w:r>
              <w:rPr>
                <w:rFonts w:ascii="Consolas" w:hAnsi="Consolas"/>
                <w:sz w:val="18"/>
              </w:rPr>
              <w:t>Analyze the following Python code. Improve its readability and determine whether a set or dictionary is better for frequent patient-ID membership lookups. Explain the choice using typical lookup complexity. Implement the better choice and test both an existing ID (412) and a missing ID (999).</w:t>
            </w:r>
            <w:r>
              <w:rPr>
                <w:rFonts w:ascii="Consolas" w:hAnsi="Consolas"/>
                <w:sz w:val="18"/>
              </w:rPr>
              <w:br/>
            </w:r>
            <w:r>
              <w:rPr>
                <w:rFonts w:ascii="Consolas" w:hAnsi="Consolas"/>
                <w:sz w:val="18"/>
              </w:rPr>
              <w:br/>
              <w:t>Legacy code:</w:t>
            </w:r>
            <w:r>
              <w:rPr>
                <w:rFonts w:ascii="Consolas" w:hAnsi="Consolas"/>
                <w:sz w:val="18"/>
              </w:rPr>
              <w:br/>
              <w:t>patient_ids = [101, 205, 309, 412, 518, 623]</w:t>
            </w:r>
            <w:r>
              <w:rPr>
                <w:rFonts w:ascii="Consolas" w:hAnsi="Consolas"/>
                <w:sz w:val="18"/>
              </w:rPr>
              <w:br/>
              <w:t>target = 412</w:t>
            </w:r>
            <w:r>
              <w:rPr>
                <w:rFonts w:ascii="Consolas" w:hAnsi="Consolas"/>
                <w:sz w:val="18"/>
              </w:rPr>
              <w:br/>
              <w:t>found = False</w:t>
            </w:r>
            <w:r>
              <w:rPr>
                <w:rFonts w:ascii="Consolas" w:hAnsi="Consolas"/>
                <w:sz w:val="18"/>
              </w:rPr>
              <w:br/>
              <w:t>for patient_id in patient_ids:</w:t>
            </w:r>
            <w:r>
              <w:rPr>
                <w:rFonts w:ascii="Consolas" w:hAnsi="Consolas"/>
                <w:sz w:val="18"/>
              </w:rPr>
              <w:br/>
              <w:t xml:space="preserve">    if patient_id == target:</w:t>
            </w:r>
            <w:r>
              <w:rPr>
                <w:rFonts w:ascii="Consolas" w:hAnsi="Consolas"/>
                <w:sz w:val="18"/>
              </w:rPr>
              <w:br/>
              <w:t xml:space="preserve">        found = True</w:t>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r>
            <w:r>
              <w:rPr>
                <w:rFonts w:ascii="Consolas" w:hAnsi="Consolas"/>
                <w:sz w:val="18"/>
              </w:rPr>
              <w:t xml:space="preserve">    print("Patient Not Found")</w:t>
            </w:r>
          </w:p>
        </w:tc>
      </w:tr>
    </w:tbl>
    <w:p w14:paraId="7ABB537A" w14:textId="77777777" w:rsidR="00F45752" w:rsidRDefault="00F45752">
      <w:pPr>
        <w:spacing w:after="40"/>
      </w:pPr>
    </w:p>
    <w:p w14:paraId="7F7E7643" w14:textId="77777777" w:rsidR="00F45752" w:rsidRDefault="00247D60">
      <w:pPr>
        <w:spacing w:after="80"/>
      </w:pPr>
      <w:r>
        <w:rPr>
          <w:b/>
        </w:rPr>
        <w:t xml:space="preserve">Refactored Code: </w:t>
      </w:r>
    </w:p>
    <w:tbl>
      <w:tblPr>
        <w:tblW w:w="0" w:type="auto"/>
        <w:jc w:val="center"/>
        <w:tblLook w:val="04A0" w:firstRow="1" w:lastRow="0" w:firstColumn="1" w:lastColumn="0" w:noHBand="0" w:noVBand="1"/>
      </w:tblPr>
      <w:tblGrid>
        <w:gridCol w:w="10224"/>
      </w:tblGrid>
      <w:tr w:rsidR="00F45752" w14:paraId="602E2530" w14:textId="77777777">
        <w:trPr>
          <w:jc w:val="center"/>
        </w:trPr>
        <w:tc>
          <w:tcPr>
            <w:tcW w:w="10224" w:type="dxa"/>
            <w:shd w:val="clear" w:color="auto" w:fill="F2F2F2"/>
          </w:tcPr>
          <w:p w14:paraId="318BEDCA" w14:textId="77777777" w:rsidR="00F45752" w:rsidRDefault="00247D60">
            <w:pPr>
              <w:spacing w:after="0"/>
            </w:pPr>
            <w:r>
              <w:rPr>
                <w:rFonts w:ascii="Consolas" w:hAnsi="Consolas"/>
                <w:sz w:val="18"/>
              </w:rPr>
              <w:t>patient_ids = {101, 205, 309, 412, 518, 623}</w:t>
            </w:r>
            <w:r>
              <w:rPr>
                <w:rFonts w:ascii="Consolas" w:hAnsi="Consolas"/>
                <w:sz w:val="18"/>
              </w:rPr>
              <w:br/>
            </w:r>
            <w:r>
              <w:rPr>
                <w:rFonts w:ascii="Consolas" w:hAnsi="Consolas"/>
                <w:sz w:val="18"/>
              </w:rPr>
              <w:br/>
              <w:t>def find_patient(patient_id):</w:t>
            </w:r>
            <w:r>
              <w:rPr>
                <w:rFonts w:ascii="Consolas" w:hAnsi="Consolas"/>
                <w:sz w:val="18"/>
              </w:rPr>
              <w:br/>
            </w:r>
            <w:r>
              <w:rPr>
                <w:rFonts w:ascii="Consolas" w:hAnsi="Consolas"/>
                <w:sz w:val="18"/>
              </w:rPr>
              <w:lastRenderedPageBreak/>
              <w:t xml:space="preserve">    if patient_id in patient_ids:</w:t>
            </w:r>
            <w:r>
              <w:rPr>
                <w:rFonts w:ascii="Consolas" w:hAnsi="Consolas"/>
                <w:sz w:val="18"/>
              </w:rPr>
              <w:br/>
              <w:t xml:space="preserve">        return "Patient Found"</w:t>
            </w:r>
            <w:r>
              <w:rPr>
                <w:rFonts w:ascii="Consolas" w:hAnsi="Consolas"/>
                <w:sz w:val="18"/>
              </w:rPr>
              <w:br/>
              <w:t xml:space="preserve">    return "Patient Not Found"</w:t>
            </w:r>
            <w:r>
              <w:rPr>
                <w:rFonts w:ascii="Consolas" w:hAnsi="Consolas"/>
                <w:sz w:val="18"/>
              </w:rPr>
              <w:br/>
            </w:r>
            <w:r>
              <w:rPr>
                <w:rFonts w:ascii="Consolas" w:hAnsi="Consolas"/>
                <w:sz w:val="18"/>
              </w:rPr>
              <w:br/>
              <w:t>print(find_patient(412))</w:t>
            </w:r>
            <w:r>
              <w:rPr>
                <w:rFonts w:ascii="Consolas" w:hAnsi="Consolas"/>
                <w:sz w:val="18"/>
              </w:rPr>
              <w:br/>
              <w:t>print(find_patient(999))</w:t>
            </w:r>
          </w:p>
        </w:tc>
      </w:tr>
    </w:tbl>
    <w:p w14:paraId="6555953A" w14:textId="77777777" w:rsidR="00F45752" w:rsidRDefault="00F45752">
      <w:pPr>
        <w:spacing w:after="40"/>
      </w:pPr>
    </w:p>
    <w:p w14:paraId="1F4AB667" w14:textId="77777777" w:rsidR="00F45752" w:rsidRDefault="00247D60">
      <w:pPr>
        <w:spacing w:after="80"/>
      </w:pPr>
      <w:r>
        <w:rPr>
          <w:b/>
        </w:rPr>
        <w:t xml:space="preserve">Observation: </w:t>
      </w:r>
      <w:r>
        <w:t>The original list requires a loop for membership testing, giving typical O(n) lookup time. A set is designed for fast membership testing and has average-case O(1) lookup time. A dictionary would be more appropriate when each ID must map to additional patient information; for membership only, a set is simpler.</w:t>
      </w:r>
    </w:p>
    <w:p w14:paraId="10444937" w14:textId="77777777" w:rsidR="00F45752" w:rsidRDefault="00247D60">
      <w:pPr>
        <w:spacing w:after="80"/>
      </w:pPr>
      <w:r>
        <w:rPr>
          <w:b/>
        </w:rPr>
        <w:t xml:space="preserve">Result: </w:t>
      </w:r>
      <w:r>
        <w:t>The list-based search was successfully replaced with a set-based lookup. Both an existing ID and a missing ID were tested, and the results are correct.</w:t>
      </w:r>
    </w:p>
    <w:p w14:paraId="26B97483" w14:textId="77777777" w:rsidR="00F45752" w:rsidRDefault="00247D60">
      <w:pPr>
        <w:spacing w:after="80"/>
      </w:pPr>
      <w:r>
        <w:rPr>
          <w:b/>
        </w:rPr>
        <w:t xml:space="preserve">Output: </w:t>
      </w:r>
    </w:p>
    <w:tbl>
      <w:tblPr>
        <w:tblW w:w="0" w:type="auto"/>
        <w:jc w:val="center"/>
        <w:tblLook w:val="04A0" w:firstRow="1" w:lastRow="0" w:firstColumn="1" w:lastColumn="0" w:noHBand="0" w:noVBand="1"/>
      </w:tblPr>
      <w:tblGrid>
        <w:gridCol w:w="10224"/>
      </w:tblGrid>
      <w:tr w:rsidR="00F45752" w14:paraId="210B2E95" w14:textId="77777777">
        <w:trPr>
          <w:jc w:val="center"/>
        </w:trPr>
        <w:tc>
          <w:tcPr>
            <w:tcW w:w="10224" w:type="dxa"/>
            <w:shd w:val="clear" w:color="auto" w:fill="F2F2F2"/>
          </w:tcPr>
          <w:p w14:paraId="33B77B8A" w14:textId="77777777" w:rsidR="00F45752" w:rsidRDefault="00247D60">
            <w:pPr>
              <w:spacing w:after="0"/>
            </w:pPr>
            <w:r>
              <w:rPr>
                <w:rFonts w:ascii="Consolas" w:hAnsi="Consolas"/>
                <w:sz w:val="18"/>
              </w:rPr>
              <w:t>Patient Found</w:t>
            </w:r>
            <w:r>
              <w:rPr>
                <w:rFonts w:ascii="Consolas" w:hAnsi="Consolas"/>
                <w:sz w:val="18"/>
              </w:rPr>
              <w:br/>
              <w:t>Patient Not Found</w:t>
            </w:r>
          </w:p>
        </w:tc>
      </w:tr>
    </w:tbl>
    <w:p w14:paraId="4506CE9D" w14:textId="77777777" w:rsidR="00F45752" w:rsidRDefault="00F45752">
      <w:pPr>
        <w:spacing w:after="40"/>
      </w:pPr>
    </w:p>
    <w:p w14:paraId="313137A0" w14:textId="77777777" w:rsidR="00F45752" w:rsidRDefault="00247D60">
      <w:pPr>
        <w:pStyle w:val="Heading1"/>
      </w:pPr>
      <w:r>
        <w:t>TASK 5 – Complete Legacy Code Review with AI</w:t>
      </w:r>
    </w:p>
    <w:p w14:paraId="482FBFC1" w14:textId="77777777" w:rsidR="00F45752" w:rsidRDefault="00247D60">
      <w:pPr>
        <w:spacing w:after="80"/>
      </w:pPr>
      <w:r>
        <w:rPr>
          <w:b/>
        </w:rPr>
        <w:t xml:space="preserve">Problem Statement: </w:t>
      </w:r>
      <w:r>
        <w:t>Perform a complete review of the student-marks program. Identify at least five improvements, refactor it using meaningful names and reusable functions, use suitable Python features when they improve clarity, verify equivalent results, and record which suggestions are accepted or rejected.</w:t>
      </w:r>
    </w:p>
    <w:p w14:paraId="6ADC25A7" w14:textId="77777777" w:rsidR="00F45752" w:rsidRDefault="00247D60">
      <w:pPr>
        <w:spacing w:after="80"/>
      </w:pPr>
      <w:r>
        <w:rPr>
          <w:b/>
        </w:rPr>
        <w:t xml:space="preserve">AI Prompt: </w:t>
      </w:r>
    </w:p>
    <w:tbl>
      <w:tblPr>
        <w:tblW w:w="0" w:type="auto"/>
        <w:jc w:val="center"/>
        <w:tblLook w:val="04A0" w:firstRow="1" w:lastRow="0" w:firstColumn="1" w:lastColumn="0" w:noHBand="0" w:noVBand="1"/>
      </w:tblPr>
      <w:tblGrid>
        <w:gridCol w:w="10224"/>
      </w:tblGrid>
      <w:tr w:rsidR="00F45752" w14:paraId="24DEA56A" w14:textId="77777777">
        <w:trPr>
          <w:jc w:val="center"/>
        </w:trPr>
        <w:tc>
          <w:tcPr>
            <w:tcW w:w="10224" w:type="dxa"/>
            <w:shd w:val="clear" w:color="auto" w:fill="F2F2F2"/>
          </w:tcPr>
          <w:p w14:paraId="1A9D7001" w14:textId="77777777" w:rsidR="00F45752" w:rsidRDefault="00247D60">
            <w:pPr>
              <w:spacing w:after="0"/>
            </w:pPr>
            <w:r>
              <w:rPr>
                <w:rFonts w:ascii="Consolas" w:hAnsi="Consolas"/>
                <w:sz w:val="18"/>
              </w:rPr>
              <w:t>Perform a complete review of the following legacy Python code. Identify at least five useful improvements. Refactor the program using meaningful variable names, reusable functions, and suitable Python features when they improve clarity. Preserve the original behavior. Verify the results by calculating the average and pass/fail status for every student.</w:t>
            </w:r>
            <w:r>
              <w:rPr>
                <w:rFonts w:ascii="Consolas" w:hAnsi="Consolas"/>
                <w:sz w:val="18"/>
              </w:rPr>
              <w:br/>
            </w:r>
            <w:r>
              <w:rPr>
                <w:rFonts w:ascii="Consolas" w:hAnsi="Consolas"/>
                <w:sz w:val="18"/>
              </w:rPr>
              <w:br/>
              <w:t>Also state which AI suggestions were accepted or rejected and give a reason.</w:t>
            </w:r>
            <w:r>
              <w:rPr>
                <w:rFonts w:ascii="Consolas" w:hAnsi="Consolas"/>
                <w:sz w:val="18"/>
              </w:rPr>
              <w:br/>
            </w:r>
            <w:r>
              <w:rPr>
                <w:rFonts w:ascii="Consolas" w:hAnsi="Consolas"/>
                <w:sz w:val="18"/>
              </w:rPr>
              <w:br/>
              <w:t>Legacy code:</w:t>
            </w:r>
            <w:r>
              <w:rPr>
                <w:rFonts w:ascii="Consolas" w:hAnsi="Consolas"/>
                <w:sz w:val="18"/>
              </w:rPr>
              <w:br/>
            </w:r>
            <w:r>
              <w:rPr>
                <w:rFonts w:ascii="Consolas" w:hAnsi="Consolas"/>
                <w:sz w:val="18"/>
              </w:rPr>
              <w:t>students = [("Arun", 78), ("Priya", 45), ("Rahul", 88), ("Meena", 52)]</w:t>
            </w:r>
            <w:r>
              <w:rPr>
                <w:rFonts w:ascii="Consolas" w:hAnsi="Consolas"/>
                <w:sz w:val="18"/>
              </w:rPr>
              <w:br/>
              <w:t>total = 0</w:t>
            </w:r>
            <w:r>
              <w:rPr>
                <w:rFonts w:ascii="Consolas" w:hAnsi="Consolas"/>
                <w:sz w:val="18"/>
              </w:rPr>
              <w:br/>
              <w:t>for s in students:</w:t>
            </w:r>
            <w:r>
              <w:rPr>
                <w:rFonts w:ascii="Consolas" w:hAnsi="Consolas"/>
                <w:sz w:val="18"/>
              </w:rPr>
              <w:br/>
              <w:t xml:space="preserve">    total = total + s[1]</w:t>
            </w:r>
            <w:r>
              <w:rPr>
                <w:rFonts w:ascii="Consolas" w:hAnsi="Consolas"/>
                <w:sz w:val="18"/>
              </w:rPr>
              <w:br/>
              <w:t>avg = total / len(students)</w:t>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t>print("Average =", avg)</w:t>
            </w:r>
          </w:p>
        </w:tc>
      </w:tr>
    </w:tbl>
    <w:p w14:paraId="0C7C9F30" w14:textId="77777777" w:rsidR="00F45752" w:rsidRDefault="00F45752">
      <w:pPr>
        <w:spacing w:after="40"/>
      </w:pPr>
    </w:p>
    <w:p w14:paraId="23F3B973" w14:textId="77777777" w:rsidR="00F45752" w:rsidRDefault="00247D60">
      <w:pPr>
        <w:spacing w:after="80"/>
      </w:pPr>
      <w:r>
        <w:rPr>
          <w:b/>
        </w:rPr>
        <w:t xml:space="preserve">Refactored Code: </w:t>
      </w:r>
    </w:p>
    <w:tbl>
      <w:tblPr>
        <w:tblW w:w="0" w:type="auto"/>
        <w:jc w:val="center"/>
        <w:tblLook w:val="04A0" w:firstRow="1" w:lastRow="0" w:firstColumn="1" w:lastColumn="0" w:noHBand="0" w:noVBand="1"/>
      </w:tblPr>
      <w:tblGrid>
        <w:gridCol w:w="10224"/>
      </w:tblGrid>
      <w:tr w:rsidR="00F45752" w14:paraId="190DF005" w14:textId="77777777">
        <w:trPr>
          <w:jc w:val="center"/>
        </w:trPr>
        <w:tc>
          <w:tcPr>
            <w:tcW w:w="10224" w:type="dxa"/>
            <w:shd w:val="clear" w:color="auto" w:fill="F2F2F2"/>
          </w:tcPr>
          <w:p w14:paraId="581E2F6B" w14:textId="77777777" w:rsidR="00F45752" w:rsidRDefault="00247D60">
            <w:pPr>
              <w:spacing w:after="0"/>
            </w:pPr>
            <w:r>
              <w:rPr>
                <w:rFonts w:ascii="Consolas" w:hAnsi="Consolas"/>
                <w:sz w:val="18"/>
              </w:rPr>
              <w:t>students = [</w:t>
            </w:r>
            <w:r>
              <w:rPr>
                <w:rFonts w:ascii="Consolas" w:hAnsi="Consolas"/>
                <w:sz w:val="18"/>
              </w:rPr>
              <w:br/>
              <w:t xml:space="preserve">    ("Arun", 78),</w:t>
            </w:r>
            <w:r>
              <w:rPr>
                <w:rFonts w:ascii="Consolas" w:hAnsi="Consolas"/>
                <w:sz w:val="18"/>
              </w:rPr>
              <w:br/>
              <w:t xml:space="preserve">    ("Priya", 45),</w:t>
            </w:r>
            <w:r>
              <w:rPr>
                <w:rFonts w:ascii="Consolas" w:hAnsi="Consolas"/>
                <w:sz w:val="18"/>
              </w:rPr>
              <w:br/>
              <w:t xml:space="preserve">    ("Rahul", 88),</w:t>
            </w:r>
            <w:r>
              <w:rPr>
                <w:rFonts w:ascii="Consolas" w:hAnsi="Consolas"/>
                <w:sz w:val="18"/>
              </w:rPr>
              <w:br/>
              <w:t xml:space="preserve">    ("Meena", 52)</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lastRenderedPageBreak/>
              <w:t>PASS_MARK = 50</w:t>
            </w:r>
            <w:r>
              <w:rPr>
                <w:rFonts w:ascii="Consolas" w:hAnsi="Consolas"/>
                <w:sz w:val="18"/>
              </w:rPr>
              <w:br/>
            </w:r>
            <w:r>
              <w:rPr>
                <w:rFonts w:ascii="Consolas" w:hAnsi="Consolas"/>
                <w:sz w:val="18"/>
              </w:rPr>
              <w:br/>
              <w:t>def calculate_average(student_records):</w:t>
            </w:r>
            <w:r>
              <w:rPr>
                <w:rFonts w:ascii="Consolas" w:hAnsi="Consolas"/>
                <w:sz w:val="18"/>
              </w:rPr>
              <w:br/>
              <w:t xml:space="preserve">    total_marks = sum(marks for _, marks in student_records)</w:t>
            </w:r>
            <w:r>
              <w:rPr>
                <w:rFonts w:ascii="Consolas" w:hAnsi="Consolas"/>
                <w:sz w:val="18"/>
              </w:rPr>
              <w:br/>
            </w:r>
            <w:r>
              <w:rPr>
                <w:rFonts w:ascii="Consolas" w:hAnsi="Consolas"/>
                <w:sz w:val="18"/>
              </w:rPr>
              <w:t xml:space="preserve">    return total_marks / len(student_records)</w:t>
            </w:r>
            <w:r>
              <w:rPr>
                <w:rFonts w:ascii="Consolas" w:hAnsi="Consolas"/>
                <w:sz w:val="18"/>
              </w:rPr>
              <w:br/>
            </w:r>
            <w:r>
              <w:rPr>
                <w:rFonts w:ascii="Consolas" w:hAnsi="Consolas"/>
                <w:sz w:val="18"/>
              </w:rPr>
              <w:br/>
              <w:t>def display_results(student_records):</w:t>
            </w:r>
            <w:r>
              <w:rPr>
                <w:rFonts w:ascii="Consolas" w:hAnsi="Consolas"/>
                <w:sz w:val="18"/>
              </w:rPr>
              <w:br/>
              <w:t xml:space="preserve">    for student_name, marks in student_records:</w:t>
            </w:r>
            <w:r>
              <w:rPr>
                <w:rFonts w:ascii="Consolas" w:hAnsi="Consolas"/>
                <w:sz w:val="18"/>
              </w:rPr>
              <w:br/>
              <w:t xml:space="preserve">        status = "Pass" if marks &gt;= PASS_MARK else "Fail"</w:t>
            </w:r>
            <w:r>
              <w:rPr>
                <w:rFonts w:ascii="Consolas" w:hAnsi="Consolas"/>
                <w:sz w:val="18"/>
              </w:rPr>
              <w:br/>
              <w:t xml:space="preserve">        print(student_name, status)</w:t>
            </w:r>
            <w:r>
              <w:rPr>
                <w:rFonts w:ascii="Consolas" w:hAnsi="Consolas"/>
                <w:sz w:val="18"/>
              </w:rPr>
              <w:br/>
            </w:r>
            <w:r>
              <w:rPr>
                <w:rFonts w:ascii="Consolas" w:hAnsi="Consolas"/>
                <w:sz w:val="18"/>
              </w:rPr>
              <w:br/>
              <w:t>average = calculate_average(students)</w:t>
            </w:r>
            <w:r>
              <w:rPr>
                <w:rFonts w:ascii="Consolas" w:hAnsi="Consolas"/>
                <w:sz w:val="18"/>
              </w:rPr>
              <w:br/>
              <w:t>display_results(students)</w:t>
            </w:r>
            <w:r>
              <w:rPr>
                <w:rFonts w:ascii="Consolas" w:hAnsi="Consolas"/>
                <w:sz w:val="18"/>
              </w:rPr>
              <w:br/>
              <w:t>print("Average =", average)</w:t>
            </w:r>
          </w:p>
        </w:tc>
      </w:tr>
    </w:tbl>
    <w:p w14:paraId="46BDA29E" w14:textId="77777777" w:rsidR="00F45752" w:rsidRDefault="00F45752">
      <w:pPr>
        <w:spacing w:after="40"/>
      </w:pPr>
    </w:p>
    <w:p w14:paraId="74146714" w14:textId="77777777" w:rsidR="00F45752" w:rsidRDefault="00247D60">
      <w:pPr>
        <w:spacing w:after="80"/>
      </w:pPr>
      <w:r>
        <w:rPr>
          <w:b/>
        </w:rPr>
        <w:t xml:space="preserve">Observation: </w:t>
      </w:r>
      <w:r>
        <w:t>The review identified several improvements: meaningful variable names, a named constant for the pass mark, reusable functions, sum() instead of manual accumulation, tuple unpacking instead of repeated indexing, and a conditional expression for the simple pass/fail choice. The refactored code keeps the same data and decision rule.</w:t>
      </w:r>
    </w:p>
    <w:p w14:paraId="4DC368BE" w14:textId="77777777" w:rsidR="00F45752" w:rsidRDefault="00247D60">
      <w:pPr>
        <w:spacing w:after="80"/>
      </w:pPr>
      <w:r>
        <w:rPr>
          <w:b/>
        </w:rPr>
        <w:t xml:space="preserve">Result: </w:t>
      </w:r>
      <w:r>
        <w:t>The refactored program produces equivalent pass/fail results and the same average as the original program. The most useful change is separating calculation and display into reusable functions because it improves structure, testing, and future maintenance.</w:t>
      </w:r>
    </w:p>
    <w:p w14:paraId="5C96323D" w14:textId="77777777" w:rsidR="00F45752" w:rsidRDefault="00247D60">
      <w:pPr>
        <w:spacing w:after="80"/>
      </w:pPr>
      <w:r>
        <w:rPr>
          <w:b/>
        </w:rPr>
        <w:t xml:space="preserve">Output: </w:t>
      </w:r>
    </w:p>
    <w:tbl>
      <w:tblPr>
        <w:tblW w:w="0" w:type="auto"/>
        <w:jc w:val="center"/>
        <w:tblLook w:val="04A0" w:firstRow="1" w:lastRow="0" w:firstColumn="1" w:lastColumn="0" w:noHBand="0" w:noVBand="1"/>
      </w:tblPr>
      <w:tblGrid>
        <w:gridCol w:w="10224"/>
      </w:tblGrid>
      <w:tr w:rsidR="00F45752" w14:paraId="1B38DB48" w14:textId="77777777">
        <w:trPr>
          <w:jc w:val="center"/>
        </w:trPr>
        <w:tc>
          <w:tcPr>
            <w:tcW w:w="10224" w:type="dxa"/>
            <w:shd w:val="clear" w:color="auto" w:fill="F2F2F2"/>
          </w:tcPr>
          <w:p w14:paraId="0912399C" w14:textId="77777777" w:rsidR="00F45752" w:rsidRDefault="00247D60">
            <w:pPr>
              <w:spacing w:after="0"/>
            </w:pPr>
            <w:r>
              <w:rPr>
                <w:rFonts w:ascii="Consolas" w:hAnsi="Consolas"/>
                <w:sz w:val="18"/>
              </w:rPr>
              <w:t>Arun Pass</w:t>
            </w:r>
            <w:r>
              <w:rPr>
                <w:rFonts w:ascii="Consolas" w:hAnsi="Consolas"/>
                <w:sz w:val="18"/>
              </w:rPr>
              <w:br/>
              <w:t>Priya Fail</w:t>
            </w:r>
            <w:r>
              <w:rPr>
                <w:rFonts w:ascii="Consolas" w:hAnsi="Consolas"/>
                <w:sz w:val="18"/>
              </w:rPr>
              <w:br/>
              <w:t>Rahul Pass</w:t>
            </w:r>
            <w:r>
              <w:rPr>
                <w:rFonts w:ascii="Consolas" w:hAnsi="Consolas"/>
                <w:sz w:val="18"/>
              </w:rPr>
              <w:br/>
              <w:t>Meena Pass</w:t>
            </w:r>
            <w:r>
              <w:rPr>
                <w:rFonts w:ascii="Consolas" w:hAnsi="Consolas"/>
                <w:sz w:val="18"/>
              </w:rPr>
              <w:br/>
              <w:t>Average = 65.75</w:t>
            </w:r>
          </w:p>
        </w:tc>
      </w:tr>
    </w:tbl>
    <w:p w14:paraId="6F41292D" w14:textId="77777777" w:rsidR="00F45752" w:rsidRDefault="00F45752">
      <w:pPr>
        <w:spacing w:after="40"/>
      </w:pPr>
    </w:p>
    <w:p w14:paraId="31D5A340" w14:textId="77777777" w:rsidR="00F45752" w:rsidRDefault="00247D60">
      <w:pPr>
        <w:pStyle w:val="Heading1"/>
      </w:pPr>
      <w:r>
        <w:t>Final Verification Summary</w:t>
      </w:r>
    </w:p>
    <w:tbl>
      <w:tblPr>
        <w:tblStyle w:val="TableGrid"/>
        <w:tblW w:w="0" w:type="auto"/>
        <w:jc w:val="center"/>
        <w:tblLook w:val="04A0" w:firstRow="1" w:lastRow="0" w:firstColumn="1" w:lastColumn="0" w:noHBand="0" w:noVBand="1"/>
      </w:tblPr>
      <w:tblGrid>
        <w:gridCol w:w="2556"/>
        <w:gridCol w:w="2556"/>
        <w:gridCol w:w="2556"/>
        <w:gridCol w:w="2556"/>
      </w:tblGrid>
      <w:tr w:rsidR="00F45752" w14:paraId="1CAA8A11" w14:textId="77777777">
        <w:trPr>
          <w:jc w:val="center"/>
        </w:trPr>
        <w:tc>
          <w:tcPr>
            <w:tcW w:w="2556" w:type="dxa"/>
            <w:shd w:val="clear" w:color="auto" w:fill="D9EAF7"/>
            <w:vAlign w:val="center"/>
          </w:tcPr>
          <w:p w14:paraId="6BE4AA7C" w14:textId="77777777" w:rsidR="00F45752" w:rsidRDefault="00247D60">
            <w:r>
              <w:rPr>
                <w:b/>
                <w:sz w:val="20"/>
              </w:rPr>
              <w:t>Task</w:t>
            </w:r>
          </w:p>
        </w:tc>
        <w:tc>
          <w:tcPr>
            <w:tcW w:w="2556" w:type="dxa"/>
            <w:shd w:val="clear" w:color="auto" w:fill="D9EAF7"/>
            <w:vAlign w:val="center"/>
          </w:tcPr>
          <w:p w14:paraId="3E6D47E4" w14:textId="77777777" w:rsidR="00F45752" w:rsidRDefault="00247D60">
            <w:r>
              <w:rPr>
                <w:b/>
                <w:sz w:val="20"/>
              </w:rPr>
              <w:t>Main Refactoring</w:t>
            </w:r>
          </w:p>
        </w:tc>
        <w:tc>
          <w:tcPr>
            <w:tcW w:w="2556" w:type="dxa"/>
            <w:shd w:val="clear" w:color="auto" w:fill="D9EAF7"/>
            <w:vAlign w:val="center"/>
          </w:tcPr>
          <w:p w14:paraId="016BBE96" w14:textId="77777777" w:rsidR="00F45752" w:rsidRDefault="00247D60">
            <w:r>
              <w:rPr>
                <w:b/>
                <w:sz w:val="20"/>
              </w:rPr>
              <w:t>Verified Output</w:t>
            </w:r>
          </w:p>
        </w:tc>
        <w:tc>
          <w:tcPr>
            <w:tcW w:w="2556" w:type="dxa"/>
            <w:shd w:val="clear" w:color="auto" w:fill="D9EAF7"/>
            <w:vAlign w:val="center"/>
          </w:tcPr>
          <w:p w14:paraId="1D7B4248" w14:textId="77777777" w:rsidR="00F45752" w:rsidRDefault="00247D60">
            <w:r>
              <w:rPr>
                <w:b/>
                <w:sz w:val="20"/>
              </w:rPr>
              <w:t>Status</w:t>
            </w:r>
          </w:p>
        </w:tc>
      </w:tr>
      <w:tr w:rsidR="00F45752" w14:paraId="4BFC510D" w14:textId="77777777">
        <w:trPr>
          <w:jc w:val="center"/>
        </w:trPr>
        <w:tc>
          <w:tcPr>
            <w:tcW w:w="2556" w:type="dxa"/>
            <w:vAlign w:val="center"/>
          </w:tcPr>
          <w:p w14:paraId="557F7F36" w14:textId="77777777" w:rsidR="00F45752" w:rsidRDefault="00247D60">
            <w:r>
              <w:rPr>
                <w:sz w:val="20"/>
              </w:rPr>
              <w:t>1</w:t>
            </w:r>
          </w:p>
        </w:tc>
        <w:tc>
          <w:tcPr>
            <w:tcW w:w="2556" w:type="dxa"/>
            <w:vAlign w:val="center"/>
          </w:tcPr>
          <w:p w14:paraId="17401253" w14:textId="77777777" w:rsidR="00F45752" w:rsidRDefault="00247D60">
            <w:r>
              <w:rPr>
                <w:sz w:val="20"/>
              </w:rPr>
              <w:t>Meaningful names + function</w:t>
            </w:r>
          </w:p>
        </w:tc>
        <w:tc>
          <w:tcPr>
            <w:tcW w:w="2556" w:type="dxa"/>
            <w:vAlign w:val="center"/>
          </w:tcPr>
          <w:p w14:paraId="100BB1E7" w14:textId="77777777" w:rsidR="00F45752" w:rsidRDefault="00247D60">
            <w:r>
              <w:rPr>
                <w:sz w:val="20"/>
              </w:rPr>
              <w:t>Pass</w:t>
            </w:r>
          </w:p>
        </w:tc>
        <w:tc>
          <w:tcPr>
            <w:tcW w:w="2556" w:type="dxa"/>
            <w:vAlign w:val="center"/>
          </w:tcPr>
          <w:p w14:paraId="2BB4A3CA" w14:textId="77777777" w:rsidR="00F45752" w:rsidRDefault="00247D60">
            <w:r>
              <w:rPr>
                <w:sz w:val="20"/>
              </w:rPr>
              <w:t>Verified</w:t>
            </w:r>
          </w:p>
        </w:tc>
      </w:tr>
      <w:tr w:rsidR="00F45752" w14:paraId="1577B23C" w14:textId="77777777">
        <w:trPr>
          <w:jc w:val="center"/>
        </w:trPr>
        <w:tc>
          <w:tcPr>
            <w:tcW w:w="2556" w:type="dxa"/>
            <w:vAlign w:val="center"/>
          </w:tcPr>
          <w:p w14:paraId="29BE434E" w14:textId="77777777" w:rsidR="00F45752" w:rsidRDefault="00247D60">
            <w:r>
              <w:rPr>
                <w:sz w:val="20"/>
              </w:rPr>
              <w:t>2</w:t>
            </w:r>
          </w:p>
        </w:tc>
        <w:tc>
          <w:tcPr>
            <w:tcW w:w="2556" w:type="dxa"/>
            <w:vAlign w:val="center"/>
          </w:tcPr>
          <w:p w14:paraId="0328CA2D" w14:textId="77777777" w:rsidR="00F45752" w:rsidRDefault="00247D60">
            <w:r>
              <w:rPr>
                <w:sz w:val="20"/>
              </w:rPr>
              <w:t>Reusable pass/fail function</w:t>
            </w:r>
          </w:p>
        </w:tc>
        <w:tc>
          <w:tcPr>
            <w:tcW w:w="2556" w:type="dxa"/>
            <w:vAlign w:val="center"/>
          </w:tcPr>
          <w:p w14:paraId="4EE0D4B9" w14:textId="77777777" w:rsidR="00F45752" w:rsidRDefault="00247D60">
            <w:r>
              <w:rPr>
                <w:sz w:val="20"/>
              </w:rPr>
              <w:t>4 student results</w:t>
            </w:r>
          </w:p>
        </w:tc>
        <w:tc>
          <w:tcPr>
            <w:tcW w:w="2556" w:type="dxa"/>
            <w:vAlign w:val="center"/>
          </w:tcPr>
          <w:p w14:paraId="224D95C7" w14:textId="77777777" w:rsidR="00F45752" w:rsidRDefault="00247D60">
            <w:r>
              <w:rPr>
                <w:sz w:val="20"/>
              </w:rPr>
              <w:t>Verified</w:t>
            </w:r>
          </w:p>
        </w:tc>
      </w:tr>
      <w:tr w:rsidR="00F45752" w14:paraId="3F9E0212" w14:textId="77777777">
        <w:trPr>
          <w:jc w:val="center"/>
        </w:trPr>
        <w:tc>
          <w:tcPr>
            <w:tcW w:w="2556" w:type="dxa"/>
            <w:vAlign w:val="center"/>
          </w:tcPr>
          <w:p w14:paraId="2BFD7174" w14:textId="77777777" w:rsidR="00F45752" w:rsidRDefault="00247D60">
            <w:r>
              <w:rPr>
                <w:sz w:val="20"/>
              </w:rPr>
              <w:t>3</w:t>
            </w:r>
          </w:p>
        </w:tc>
        <w:tc>
          <w:tcPr>
            <w:tcW w:w="2556" w:type="dxa"/>
            <w:vAlign w:val="center"/>
          </w:tcPr>
          <w:p w14:paraId="34F637D2" w14:textId="77777777" w:rsidR="00F45752" w:rsidRDefault="00247D60">
            <w:r>
              <w:rPr>
                <w:sz w:val="20"/>
              </w:rPr>
              <w:t>Simplified priority logic</w:t>
            </w:r>
          </w:p>
        </w:tc>
        <w:tc>
          <w:tcPr>
            <w:tcW w:w="2556" w:type="dxa"/>
            <w:vAlign w:val="center"/>
          </w:tcPr>
          <w:p w14:paraId="64C85478" w14:textId="77777777" w:rsidR="00F45752" w:rsidRDefault="00247D60">
            <w:r>
              <w:rPr>
                <w:sz w:val="20"/>
              </w:rPr>
              <w:t>4 test cases</w:t>
            </w:r>
          </w:p>
        </w:tc>
        <w:tc>
          <w:tcPr>
            <w:tcW w:w="2556" w:type="dxa"/>
            <w:vAlign w:val="center"/>
          </w:tcPr>
          <w:p w14:paraId="745D6FFC" w14:textId="77777777" w:rsidR="00F45752" w:rsidRDefault="00247D60">
            <w:r>
              <w:rPr>
                <w:sz w:val="20"/>
              </w:rPr>
              <w:t>Verified</w:t>
            </w:r>
          </w:p>
        </w:tc>
      </w:tr>
      <w:tr w:rsidR="00F45752" w14:paraId="0A4CB9F3" w14:textId="77777777">
        <w:trPr>
          <w:jc w:val="center"/>
        </w:trPr>
        <w:tc>
          <w:tcPr>
            <w:tcW w:w="2556" w:type="dxa"/>
            <w:vAlign w:val="center"/>
          </w:tcPr>
          <w:p w14:paraId="2BC23931" w14:textId="77777777" w:rsidR="00F45752" w:rsidRDefault="00247D60">
            <w:r>
              <w:rPr>
                <w:sz w:val="20"/>
              </w:rPr>
              <w:t>4</w:t>
            </w:r>
          </w:p>
        </w:tc>
        <w:tc>
          <w:tcPr>
            <w:tcW w:w="2556" w:type="dxa"/>
            <w:vAlign w:val="center"/>
          </w:tcPr>
          <w:p w14:paraId="5518DFAC" w14:textId="77777777" w:rsidR="00F45752" w:rsidRDefault="00247D60">
            <w:r>
              <w:rPr>
                <w:sz w:val="20"/>
              </w:rPr>
              <w:t>Set membership lookup</w:t>
            </w:r>
          </w:p>
        </w:tc>
        <w:tc>
          <w:tcPr>
            <w:tcW w:w="2556" w:type="dxa"/>
            <w:vAlign w:val="center"/>
          </w:tcPr>
          <w:p w14:paraId="36499F47" w14:textId="77777777" w:rsidR="00F45752" w:rsidRDefault="00247D60">
            <w:r>
              <w:rPr>
                <w:sz w:val="20"/>
              </w:rPr>
              <w:t>Found / Not Found</w:t>
            </w:r>
          </w:p>
        </w:tc>
        <w:tc>
          <w:tcPr>
            <w:tcW w:w="2556" w:type="dxa"/>
            <w:vAlign w:val="center"/>
          </w:tcPr>
          <w:p w14:paraId="41703FCF" w14:textId="77777777" w:rsidR="00F45752" w:rsidRDefault="00247D60">
            <w:r>
              <w:rPr>
                <w:sz w:val="20"/>
              </w:rPr>
              <w:t>Verified</w:t>
            </w:r>
          </w:p>
        </w:tc>
      </w:tr>
      <w:tr w:rsidR="00F45752" w14:paraId="2692B65F" w14:textId="77777777">
        <w:trPr>
          <w:jc w:val="center"/>
        </w:trPr>
        <w:tc>
          <w:tcPr>
            <w:tcW w:w="2556" w:type="dxa"/>
            <w:vAlign w:val="center"/>
          </w:tcPr>
          <w:p w14:paraId="3C865946" w14:textId="77777777" w:rsidR="00F45752" w:rsidRDefault="00247D60">
            <w:r>
              <w:rPr>
                <w:sz w:val="20"/>
              </w:rPr>
              <w:t>5</w:t>
            </w:r>
          </w:p>
        </w:tc>
        <w:tc>
          <w:tcPr>
            <w:tcW w:w="2556" w:type="dxa"/>
            <w:vAlign w:val="center"/>
          </w:tcPr>
          <w:p w14:paraId="091B9C8A" w14:textId="77777777" w:rsidR="00F45752" w:rsidRDefault="00247D60">
            <w:r>
              <w:rPr>
                <w:sz w:val="20"/>
              </w:rPr>
              <w:t>Functions + sum + unpacking + constant</w:t>
            </w:r>
          </w:p>
        </w:tc>
        <w:tc>
          <w:tcPr>
            <w:tcW w:w="2556" w:type="dxa"/>
            <w:vAlign w:val="center"/>
          </w:tcPr>
          <w:p w14:paraId="0350FFE7" w14:textId="77777777" w:rsidR="00F45752" w:rsidRDefault="00247D60">
            <w:r>
              <w:rPr>
                <w:sz w:val="20"/>
              </w:rPr>
              <w:t>Average 65.75</w:t>
            </w:r>
          </w:p>
        </w:tc>
        <w:tc>
          <w:tcPr>
            <w:tcW w:w="2556" w:type="dxa"/>
            <w:vAlign w:val="center"/>
          </w:tcPr>
          <w:p w14:paraId="5575E302" w14:textId="77777777" w:rsidR="00F45752" w:rsidRDefault="00247D60">
            <w:r>
              <w:rPr>
                <w:sz w:val="20"/>
              </w:rPr>
              <w:t>Verified</w:t>
            </w:r>
          </w:p>
        </w:tc>
      </w:tr>
    </w:tbl>
    <w:p w14:paraId="656B218B" w14:textId="77777777" w:rsidR="00F45752" w:rsidRDefault="00F45752"/>
    <w:p w14:paraId="59F2B2D4" w14:textId="77777777" w:rsidR="00F45752" w:rsidRDefault="00247D60">
      <w:pPr>
        <w:jc w:val="center"/>
      </w:pPr>
      <w:r>
        <w:rPr>
          <w:b/>
        </w:rPr>
        <w:t>— End of Assignment —</w:t>
      </w:r>
    </w:p>
    <w:sectPr w:rsidR="00F4575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177051">
    <w:abstractNumId w:val="8"/>
  </w:num>
  <w:num w:numId="2" w16cid:durableId="1548369191">
    <w:abstractNumId w:val="6"/>
  </w:num>
  <w:num w:numId="3" w16cid:durableId="500005668">
    <w:abstractNumId w:val="5"/>
  </w:num>
  <w:num w:numId="4" w16cid:durableId="1252003957">
    <w:abstractNumId w:val="4"/>
  </w:num>
  <w:num w:numId="5" w16cid:durableId="1628655213">
    <w:abstractNumId w:val="7"/>
  </w:num>
  <w:num w:numId="6" w16cid:durableId="274213963">
    <w:abstractNumId w:val="3"/>
  </w:num>
  <w:num w:numId="7" w16cid:durableId="1005327247">
    <w:abstractNumId w:val="2"/>
  </w:num>
  <w:num w:numId="8" w16cid:durableId="1657876075">
    <w:abstractNumId w:val="1"/>
  </w:num>
  <w:num w:numId="9" w16cid:durableId="32081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DD"/>
    <w:rsid w:val="0015074B"/>
    <w:rsid w:val="00247D60"/>
    <w:rsid w:val="0029639D"/>
    <w:rsid w:val="002C6F32"/>
    <w:rsid w:val="003261DD"/>
    <w:rsid w:val="00326F90"/>
    <w:rsid w:val="008101FD"/>
    <w:rsid w:val="008A10EA"/>
    <w:rsid w:val="00A9014F"/>
    <w:rsid w:val="00AA1D8D"/>
    <w:rsid w:val="00B47730"/>
    <w:rsid w:val="00CB0664"/>
    <w:rsid w:val="00F10240"/>
    <w:rsid w:val="00F45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4B33D"/>
  <w14:defaultImageDpi w14:val="300"/>
  <w15:docId w15:val="{66B2B11E-0B63-45E7-A8D2-F1ABF1D7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Rachanasri Goka</cp:lastModifiedBy>
  <cp:revision>7</cp:revision>
  <dcterms:created xsi:type="dcterms:W3CDTF">2026-10-05T08:56:00Z</dcterms:created>
  <dcterms:modified xsi:type="dcterms:W3CDTF">2026-10-05T08:59:00Z</dcterms:modified>
  <cp:category/>
</cp:coreProperties>
</file>