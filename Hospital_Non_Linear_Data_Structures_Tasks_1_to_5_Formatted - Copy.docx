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0890" w14:textId="77777777" w:rsidR="00AB6A84" w:rsidRDefault="00A301F9">
      <w:pPr>
        <w:jc w:val="center"/>
      </w:pPr>
      <w:r>
        <w:rPr>
          <w:b/>
          <w:sz w:val="40"/>
        </w:rPr>
        <w:t>SR UNIVERSITY</w:t>
      </w:r>
    </w:p>
    <w:p w14:paraId="5AF34E22" w14:textId="77777777" w:rsidR="00AB6A84" w:rsidRDefault="00A301F9">
      <w:pPr>
        <w:jc w:val="center"/>
      </w:pPr>
      <w:r>
        <w:rPr>
          <w:b/>
          <w:sz w:val="24"/>
        </w:rPr>
        <w:t>Campus – Warangal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B6A84" w14:paraId="76AB641E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430955AE" w14:textId="77777777" w:rsidR="00AB6A84" w:rsidRDefault="00A301F9">
            <w:r>
              <w:rPr>
                <w:b/>
                <w:sz w:val="20"/>
              </w:rPr>
              <w:t>Program:</w:t>
            </w:r>
          </w:p>
        </w:tc>
        <w:tc>
          <w:tcPr>
            <w:tcW w:w="2520" w:type="dxa"/>
            <w:vAlign w:val="center"/>
          </w:tcPr>
          <w:p w14:paraId="5828BA31" w14:textId="77777777" w:rsidR="00AB6A84" w:rsidRDefault="00A301F9">
            <w:r>
              <w:rPr>
                <w:sz w:val="20"/>
              </w:rPr>
              <w:t>II - B. Tech (CS &amp; AI)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2D7BDCAB" w14:textId="77777777" w:rsidR="00AB6A84" w:rsidRDefault="00A301F9">
            <w:r>
              <w:rPr>
                <w:b/>
                <w:sz w:val="20"/>
              </w:rPr>
              <w:t>Batch:</w:t>
            </w:r>
          </w:p>
        </w:tc>
        <w:tc>
          <w:tcPr>
            <w:tcW w:w="2520" w:type="dxa"/>
            <w:vAlign w:val="center"/>
          </w:tcPr>
          <w:p w14:paraId="03CD510F" w14:textId="591E50D1" w:rsidR="00AB6A84" w:rsidRDefault="001C7302">
            <w:r>
              <w:rPr>
                <w:sz w:val="20"/>
              </w:rPr>
              <w:t>1</w:t>
            </w:r>
            <w:r w:rsidR="004E7180">
              <w:rPr>
                <w:sz w:val="20"/>
              </w:rPr>
              <w:t>2</w:t>
            </w:r>
          </w:p>
        </w:tc>
      </w:tr>
      <w:tr w:rsidR="00AB6A84" w14:paraId="518312A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82CD187" w14:textId="77777777" w:rsidR="00AB6A84" w:rsidRDefault="00A301F9">
            <w:r>
              <w:rPr>
                <w:b/>
                <w:sz w:val="20"/>
              </w:rPr>
              <w:t>Name:</w:t>
            </w:r>
          </w:p>
        </w:tc>
        <w:tc>
          <w:tcPr>
            <w:tcW w:w="2520" w:type="dxa"/>
            <w:vAlign w:val="center"/>
          </w:tcPr>
          <w:p w14:paraId="5A6F00FB" w14:textId="3A4A5AD2" w:rsidR="00AB6A84" w:rsidRDefault="00BC2E4E">
            <w:r>
              <w:t>Nagapuri Neeraja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6F858E53" w14:textId="77777777" w:rsidR="00AB6A84" w:rsidRDefault="00A301F9">
            <w:r>
              <w:rPr>
                <w:b/>
                <w:sz w:val="20"/>
              </w:rPr>
              <w:t>Reg. No:</w:t>
            </w:r>
          </w:p>
        </w:tc>
        <w:tc>
          <w:tcPr>
            <w:tcW w:w="2520" w:type="dxa"/>
            <w:vAlign w:val="center"/>
          </w:tcPr>
          <w:p w14:paraId="71B1EAA1" w14:textId="0C59AA04" w:rsidR="00AB6A84" w:rsidRDefault="004E7180">
            <w:r>
              <w:rPr>
                <w:sz w:val="20"/>
              </w:rPr>
              <w:t>2503a523</w:t>
            </w:r>
            <w:r w:rsidR="00BC2E4E">
              <w:rPr>
                <w:sz w:val="20"/>
              </w:rPr>
              <w:t>36</w:t>
            </w:r>
          </w:p>
        </w:tc>
      </w:tr>
      <w:tr w:rsidR="00AB6A84" w14:paraId="27AFF869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C6F8DBA" w14:textId="77777777" w:rsidR="00AB6A84" w:rsidRDefault="00A301F9">
            <w:r>
              <w:rPr>
                <w:b/>
                <w:sz w:val="20"/>
              </w:rPr>
              <w:t>Department:</w:t>
            </w:r>
          </w:p>
        </w:tc>
        <w:tc>
          <w:tcPr>
            <w:tcW w:w="2520" w:type="dxa"/>
            <w:vAlign w:val="center"/>
          </w:tcPr>
          <w:p w14:paraId="4E9CD21D" w14:textId="77777777" w:rsidR="00AB6A84" w:rsidRDefault="00A301F9">
            <w:r>
              <w:rPr>
                <w:sz w:val="20"/>
              </w:rPr>
              <w:t>Computer Science and AI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71358F8E" w14:textId="77777777" w:rsidR="00AB6A84" w:rsidRDefault="00A301F9">
            <w:r>
              <w:rPr>
                <w:b/>
                <w:sz w:val="20"/>
              </w:rPr>
              <w:t>Semester:</w:t>
            </w:r>
          </w:p>
        </w:tc>
        <w:tc>
          <w:tcPr>
            <w:tcW w:w="2520" w:type="dxa"/>
            <w:vAlign w:val="center"/>
          </w:tcPr>
          <w:p w14:paraId="2ED11F71" w14:textId="37D5B1BD" w:rsidR="00AB6A84" w:rsidRDefault="001C7302">
            <w:r>
              <w:t>2</w:t>
            </w:r>
            <w:r w:rsidRPr="001C7302">
              <w:rPr>
                <w:vertAlign w:val="superscript"/>
              </w:rPr>
              <w:t>nd</w:t>
            </w:r>
            <w:r>
              <w:t xml:space="preserve"> year 1</w:t>
            </w:r>
            <w:r w:rsidRPr="001C7302">
              <w:rPr>
                <w:vertAlign w:val="superscript"/>
              </w:rPr>
              <w:t>st</w:t>
            </w:r>
            <w:r>
              <w:t xml:space="preserve"> sem</w:t>
            </w:r>
          </w:p>
        </w:tc>
      </w:tr>
      <w:tr w:rsidR="00AB6A84" w14:paraId="552E736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4D99D20" w14:textId="77777777" w:rsidR="00AB6A84" w:rsidRDefault="00A301F9">
            <w:r>
              <w:rPr>
                <w:b/>
                <w:sz w:val="20"/>
              </w:rPr>
              <w:t>Assignment:</w:t>
            </w:r>
          </w:p>
        </w:tc>
        <w:tc>
          <w:tcPr>
            <w:tcW w:w="2520" w:type="dxa"/>
            <w:vAlign w:val="center"/>
          </w:tcPr>
          <w:p w14:paraId="4B6DAB51" w14:textId="77777777" w:rsidR="00AB6A84" w:rsidRDefault="00A301F9">
            <w:r>
              <w:rPr>
                <w:sz w:val="20"/>
              </w:rPr>
              <w:t>AI Assisted Coding-Assignment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49522255" w14:textId="77777777" w:rsidR="00AB6A84" w:rsidRDefault="00A301F9">
            <w:r>
              <w:rPr>
                <w:b/>
                <w:sz w:val="20"/>
              </w:rPr>
              <w:t>Date:</w:t>
            </w:r>
          </w:p>
        </w:tc>
        <w:tc>
          <w:tcPr>
            <w:tcW w:w="2520" w:type="dxa"/>
            <w:vAlign w:val="center"/>
          </w:tcPr>
          <w:p w14:paraId="6EFC03E6" w14:textId="023F1872" w:rsidR="00AB6A84" w:rsidRDefault="001C7302">
            <w:r>
              <w:t>21-09-2026</w:t>
            </w:r>
          </w:p>
        </w:tc>
      </w:tr>
    </w:tbl>
    <w:p w14:paraId="720E4980" w14:textId="77777777" w:rsidR="00AB6A84" w:rsidRDefault="00AB6A84"/>
    <w:p w14:paraId="2926A2D8" w14:textId="77777777" w:rsidR="00AB6A84" w:rsidRDefault="00A301F9">
      <w:pPr>
        <w:pStyle w:val="Heading1"/>
      </w:pPr>
      <w:r>
        <w:t>Task 1 – Tree: Hospital Department Hierarchy</w:t>
      </w:r>
    </w:p>
    <w:p w14:paraId="4A420F4F" w14:textId="77777777" w:rsidR="00AB6A84" w:rsidRDefault="00A301F9">
      <w:r>
        <w:rPr>
          <w:b/>
        </w:rPr>
        <w:t>1. Question</w:t>
      </w:r>
    </w:p>
    <w:p w14:paraId="6352378B" w14:textId="77777777" w:rsidR="00AB6A84" w:rsidRDefault="00A301F9">
      <w:r>
        <w:t>Create a Tree to represent this hospital hierarchy:</w:t>
      </w:r>
      <w:r>
        <w:br/>
        <w:t>Hospital</w:t>
      </w:r>
      <w:r>
        <w:br/>
        <w:t>├── Cardiology</w:t>
      </w:r>
      <w:r>
        <w:br/>
        <w:t>│   ├── ICU</w:t>
      </w:r>
      <w:r>
        <w:br/>
        <w:t>│   └── General Cardiology</w:t>
      </w:r>
      <w:r>
        <w:br/>
        <w:t>├── Neurology</w:t>
      </w:r>
      <w:r>
        <w:br/>
        <w:t>│   ├── Stroke Unit</w:t>
      </w:r>
      <w:r>
        <w:br/>
        <w:t>│   └── Neuro ICU</w:t>
      </w:r>
      <w:r>
        <w:br/>
        <w:t>└── Orthopedics</w:t>
      </w:r>
      <w:r>
        <w:br/>
      </w:r>
      <w:r>
        <w:br/>
        <w:t>Requirements:</w:t>
      </w:r>
      <w:r>
        <w:br/>
        <w:t>• Create tree nodes.</w:t>
      </w:r>
      <w:r>
        <w:br/>
        <w:t>• Add child departments.</w:t>
      </w:r>
      <w:r>
        <w:br/>
        <w:t>• Display the hierarchy.</w:t>
      </w:r>
      <w:r>
        <w:br/>
        <w:t>• Search for a department.</w:t>
      </w:r>
      <w:r>
        <w:br/>
        <w:t>• Count total departments.</w:t>
      </w:r>
      <w:r>
        <w:br/>
        <w:t>• Test at least three search cases.</w:t>
      </w:r>
      <w:r>
        <w:br/>
      </w:r>
      <w:r>
        <w:br/>
        <w:t>Challenge: What would happen if the hierarchy contained 10,000 departments? Explain the efficiency of searching in different tree structures.</w:t>
      </w:r>
    </w:p>
    <w:p w14:paraId="6429B446" w14:textId="77777777" w:rsidR="00AB6A84" w:rsidRDefault="00A301F9">
      <w:r>
        <w:rPr>
          <w:b/>
        </w:rPr>
        <w:t>2. Prompt</w:t>
      </w:r>
    </w:p>
    <w:p w14:paraId="2EF5C709" w14:textId="77777777" w:rsidR="00AB6A84" w:rsidRDefault="00A301F9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25E16370" w14:textId="77777777" w:rsidR="00AB6A84" w:rsidRDefault="00A301F9">
      <w:r>
        <w:rPr>
          <w:b/>
        </w:rPr>
        <w:t>3. Code</w:t>
      </w:r>
    </w:p>
    <w:p w14:paraId="52B077E2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TreeNode:</w:t>
      </w:r>
      <w:r>
        <w:rPr>
          <w:rFonts w:ascii="Consolas" w:hAnsi="Consolas"/>
          <w:sz w:val="16"/>
        </w:rPr>
        <w:br/>
        <w:t xml:space="preserve">    def __init__(self, name):</w:t>
      </w:r>
      <w:r>
        <w:rPr>
          <w:rFonts w:ascii="Consolas" w:hAnsi="Consolas"/>
          <w:sz w:val="16"/>
        </w:rPr>
        <w:br/>
        <w:t xml:space="preserve">        self.name = name</w:t>
      </w:r>
      <w:r>
        <w:rPr>
          <w:rFonts w:ascii="Consolas" w:hAnsi="Consolas"/>
          <w:sz w:val="16"/>
        </w:rPr>
        <w:br/>
        <w:t xml:space="preserve">        self.children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add_child(self, child):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self.children.append(child)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TreeNode("Hospital")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 = TreeNode("Cardiology")</w:t>
      </w:r>
      <w:r>
        <w:rPr>
          <w:rFonts w:ascii="Consolas" w:hAnsi="Consolas"/>
          <w:sz w:val="16"/>
        </w:rPr>
        <w:br/>
        <w:t>icu = TreeNode("ICU")</w:t>
      </w:r>
      <w:r>
        <w:rPr>
          <w:rFonts w:ascii="Consolas" w:hAnsi="Consolas"/>
          <w:sz w:val="16"/>
        </w:rPr>
        <w:br/>
        <w:t>general_cardiology = TreeNode("General Cardiology")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 = TreeNode("Neurology")</w:t>
      </w:r>
      <w:r>
        <w:rPr>
          <w:rFonts w:ascii="Consolas" w:hAnsi="Consolas"/>
          <w:sz w:val="16"/>
        </w:rPr>
        <w:br/>
        <w:t>stroke_unit = TreeNode("Stroke Unit")</w:t>
      </w:r>
      <w:r>
        <w:rPr>
          <w:rFonts w:ascii="Consolas" w:hAnsi="Consolas"/>
          <w:sz w:val="16"/>
        </w:rPr>
        <w:br/>
        <w:t>neuro_icu = TreeNode("Neuro ICU")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orthopedics = TreeNode("Orthopedics")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hospital.add_child(cardiology)</w:t>
      </w:r>
      <w:r>
        <w:rPr>
          <w:rFonts w:ascii="Consolas" w:hAnsi="Consolas"/>
          <w:sz w:val="16"/>
        </w:rPr>
        <w:br/>
        <w:t>hospital.add_child(neurology)</w:t>
      </w:r>
      <w:r>
        <w:rPr>
          <w:rFonts w:ascii="Consolas" w:hAnsi="Consolas"/>
          <w:sz w:val="16"/>
        </w:rPr>
        <w:br/>
        <w:t>hospital.add_child(orthopedics)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cardiology.add_child(icu)</w:t>
      </w:r>
      <w:r>
        <w:rPr>
          <w:rFonts w:ascii="Consolas" w:hAnsi="Consolas"/>
          <w:sz w:val="16"/>
        </w:rPr>
        <w:br/>
        <w:t>cardiology.add_child(general_cardiology)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neurology.add_child(stroke_unit)</w:t>
      </w:r>
      <w:r>
        <w:rPr>
          <w:rFonts w:ascii="Consolas" w:hAnsi="Consolas"/>
          <w:sz w:val="16"/>
        </w:rPr>
        <w:br/>
        <w:t>neurology.add_child(neuro_icu)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display_tree(node, level=0):</w:t>
      </w:r>
      <w:r>
        <w:rPr>
          <w:rFonts w:ascii="Consolas" w:hAnsi="Consolas"/>
          <w:sz w:val="16"/>
        </w:rPr>
        <w:br/>
        <w:t xml:space="preserve">    print("  " * level + "├── " + node.name)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display_tree(child, level + 1)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search(node, department):</w:t>
      </w:r>
      <w:r>
        <w:rPr>
          <w:rFonts w:ascii="Consolas" w:hAnsi="Consolas"/>
          <w:sz w:val="16"/>
        </w:rPr>
        <w:br/>
        <w:t xml:space="preserve">    if node.name.lower() == department.lower():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if search(child, department):</w:t>
      </w:r>
      <w:r>
        <w:rPr>
          <w:rFonts w:ascii="Consolas" w:hAnsi="Consolas"/>
          <w:sz w:val="16"/>
        </w:rPr>
        <w:br/>
        <w:t xml:space="preserve">            return True</w:t>
      </w:r>
      <w:r>
        <w:rPr>
          <w:rFonts w:ascii="Consolas" w:hAnsi="Consolas"/>
          <w:sz w:val="16"/>
        </w:rPr>
        <w:br/>
        <w:t xml:space="preserve">    return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count_nodes(node):</w:t>
      </w:r>
      <w:r>
        <w:rPr>
          <w:rFonts w:ascii="Consolas" w:hAnsi="Consolas"/>
          <w:sz w:val="16"/>
        </w:rPr>
        <w:br/>
        <w:t xml:space="preserve">    count = 1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count += count_nodes(child)</w:t>
      </w:r>
      <w:r>
        <w:rPr>
          <w:rFonts w:ascii="Consolas" w:hAnsi="Consolas"/>
          <w:sz w:val="16"/>
        </w:rPr>
        <w:br/>
        <w:t xml:space="preserve">    return count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print("Hospital Department Hierarchy:")</w:t>
      </w:r>
      <w:r>
        <w:rPr>
          <w:rFonts w:ascii="Consolas" w:hAnsi="Consolas"/>
          <w:sz w:val="16"/>
        </w:rPr>
        <w:br/>
        <w:t>display_tree(hospital)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print("\nSearch Results:")</w:t>
      </w:r>
      <w:r>
        <w:rPr>
          <w:rFonts w:ascii="Consolas" w:hAnsi="Consolas"/>
          <w:sz w:val="16"/>
        </w:rPr>
        <w:br/>
        <w:t>print("ICU:", search(hospital, "ICU"))</w:t>
      </w:r>
      <w:r>
        <w:rPr>
          <w:rFonts w:ascii="Consolas" w:hAnsi="Consolas"/>
          <w:sz w:val="16"/>
        </w:rPr>
        <w:br/>
        <w:t>print("Neurology:", search(hospital, "Neurology"))</w:t>
      </w:r>
      <w:r>
        <w:rPr>
          <w:rFonts w:ascii="Consolas" w:hAnsi="Consolas"/>
          <w:sz w:val="16"/>
        </w:rPr>
        <w:br/>
        <w:t>print("Pediatrics:", search(hospital, "Pediatrics"))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print("\nTotal Departments/Units:", count_nodes(hospital))</w:t>
      </w:r>
    </w:p>
    <w:p w14:paraId="56F3FBC8" w14:textId="77777777" w:rsidR="00AB6A84" w:rsidRDefault="00A301F9">
      <w:r>
        <w:rPr>
          <w:b/>
        </w:rPr>
        <w:t>4. Output</w:t>
      </w:r>
    </w:p>
    <w:p w14:paraId="690F09F6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Department Hierarchy:</w:t>
      </w:r>
      <w:r>
        <w:rPr>
          <w:rFonts w:ascii="Consolas" w:hAnsi="Consolas"/>
          <w:sz w:val="16"/>
        </w:rPr>
        <w:br/>
        <w:t>├── Hospital</w:t>
      </w:r>
      <w:r>
        <w:rPr>
          <w:rFonts w:ascii="Consolas" w:hAnsi="Consolas"/>
          <w:sz w:val="16"/>
        </w:rPr>
        <w:br/>
        <w:t xml:space="preserve">  ├── Cardiology</w:t>
      </w:r>
      <w:r>
        <w:rPr>
          <w:rFonts w:ascii="Consolas" w:hAnsi="Consolas"/>
          <w:sz w:val="16"/>
        </w:rPr>
        <w:br/>
        <w:t xml:space="preserve">    ├── ICU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├── General Cardiology</w:t>
      </w:r>
      <w:r>
        <w:rPr>
          <w:rFonts w:ascii="Consolas" w:hAnsi="Consolas"/>
          <w:sz w:val="16"/>
        </w:rPr>
        <w:br/>
        <w:t xml:space="preserve">  ├── Neurology</w:t>
      </w:r>
      <w:r>
        <w:rPr>
          <w:rFonts w:ascii="Consolas" w:hAnsi="Consolas"/>
          <w:sz w:val="16"/>
        </w:rPr>
        <w:br/>
        <w:t xml:space="preserve">    ├── Stroke Unit</w:t>
      </w:r>
      <w:r>
        <w:rPr>
          <w:rFonts w:ascii="Consolas" w:hAnsi="Consolas"/>
          <w:sz w:val="16"/>
        </w:rPr>
        <w:br/>
        <w:t xml:space="preserve">    ├── Neuro ICU</w:t>
      </w:r>
      <w:r>
        <w:rPr>
          <w:rFonts w:ascii="Consolas" w:hAnsi="Consolas"/>
          <w:sz w:val="16"/>
        </w:rPr>
        <w:br/>
        <w:t xml:space="preserve">  ├── Orthopedics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Search Results:</w:t>
      </w:r>
      <w:r>
        <w:rPr>
          <w:rFonts w:ascii="Consolas" w:hAnsi="Consolas"/>
          <w:sz w:val="16"/>
        </w:rPr>
        <w:br/>
        <w:t>ICU: True</w:t>
      </w:r>
      <w:r>
        <w:rPr>
          <w:rFonts w:ascii="Consolas" w:hAnsi="Consolas"/>
          <w:sz w:val="16"/>
        </w:rPr>
        <w:br/>
        <w:t>Neurology: True</w:t>
      </w:r>
      <w:r>
        <w:rPr>
          <w:rFonts w:ascii="Consolas" w:hAnsi="Consolas"/>
          <w:sz w:val="16"/>
        </w:rPr>
        <w:br/>
        <w:t>Pediatrics: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Total Departments/Units: 8</w:t>
      </w:r>
    </w:p>
    <w:p w14:paraId="00FE0833" w14:textId="77777777" w:rsidR="00AB6A84" w:rsidRDefault="00A301F9">
      <w:r>
        <w:rPr>
          <w:b/>
        </w:rPr>
        <w:t>5. Observation</w:t>
      </w:r>
    </w:p>
    <w:p w14:paraId="2C8D3A3C" w14:textId="77777777" w:rsidR="00AB6A84" w:rsidRDefault="00A301F9">
      <w:r>
        <w:t>Tree is appropriate because the hospital has a parent-child hierarchy. A general tree search can be O(n) in the worst case. A balanced search tree can provide O(log n) search. For 10,000 departments, a suitable balanced tree is more efficient than a linear/general-tree search.</w:t>
      </w:r>
    </w:p>
    <w:p w14:paraId="377B7C68" w14:textId="77777777" w:rsidR="004E7180" w:rsidRPr="004E7180" w:rsidRDefault="004E7180">
      <w:pPr>
        <w:rPr>
          <w:b/>
          <w:bCs/>
        </w:rPr>
      </w:pPr>
    </w:p>
    <w:p w14:paraId="394FE889" w14:textId="1733C1B1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2 – Graph: Hospital Route Finder</w:t>
      </w:r>
    </w:p>
    <w:p w14:paraId="4998B1DA" w14:textId="77777777" w:rsidR="00AB6A84" w:rsidRDefault="00A301F9">
      <w:r>
        <w:rPr>
          <w:b/>
        </w:rPr>
        <w:t>1. Question</w:t>
      </w:r>
    </w:p>
    <w:p w14:paraId="01EBC91F" w14:textId="77777777" w:rsidR="00AB6A84" w:rsidRDefault="00A301F9">
      <w:r>
        <w:t>Represent these hospital locations as a Graph:</w:t>
      </w:r>
      <w:r>
        <w:br/>
        <w:t>Reception ─── Pharmacy</w:t>
      </w:r>
      <w:r>
        <w:br/>
        <w:t xml:space="preserve">    │             │</w:t>
      </w:r>
      <w:r>
        <w:br/>
        <w:t xml:space="preserve">    │             │</w:t>
      </w:r>
      <w:r>
        <w:br/>
        <w:t xml:space="preserve">   ICU ─────── Emergency</w:t>
      </w:r>
      <w:r>
        <w:br/>
        <w:t xml:space="preserve">    │</w:t>
      </w:r>
      <w:r>
        <w:br/>
        <w:t>Laboratory</w:t>
      </w:r>
      <w:r>
        <w:br/>
      </w:r>
      <w:r>
        <w:br/>
        <w:t>Requirements:</w:t>
      </w:r>
      <w:r>
        <w:br/>
        <w:t>• Add locations as nodes.</w:t>
      </w:r>
      <w:r>
        <w:br/>
        <w:t>• Add connections as edges.</w:t>
      </w:r>
      <w:r>
        <w:br/>
        <w:t>• Display the graph using an adjacency list.</w:t>
      </w:r>
      <w:r>
        <w:br/>
        <w:t>• Check whether two locations are connected.</w:t>
      </w:r>
      <w:r>
        <w:br/>
        <w:t>• Find a route using BFS or DFS.</w:t>
      </w:r>
      <w:r>
        <w:br/>
        <w:t>• Test at least three source-destination pairs.</w:t>
      </w:r>
      <w:r>
        <w:br/>
      </w:r>
      <w:r>
        <w:br/>
        <w:t>Challenge: Why is a graph more suitable than a simple list for hospital connections?</w:t>
      </w:r>
    </w:p>
    <w:p w14:paraId="4D8F6455" w14:textId="77777777" w:rsidR="00AB6A84" w:rsidRDefault="00A301F9">
      <w:r>
        <w:rPr>
          <w:b/>
        </w:rPr>
        <w:t>2. Prompt</w:t>
      </w:r>
    </w:p>
    <w:p w14:paraId="1108E1F5" w14:textId="77777777" w:rsidR="00AB6A84" w:rsidRDefault="00A301F9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1CD12CA7" w14:textId="77777777" w:rsidR="00AB6A84" w:rsidRDefault="00A301F9">
      <w:r>
        <w:rPr>
          <w:b/>
        </w:rPr>
        <w:t>3. Code</w:t>
      </w:r>
    </w:p>
    <w:p w14:paraId="1FAAC26F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from collections import deque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HospitalGraph: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self.graph = {}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add_location(self, location):</w:t>
      </w:r>
      <w:r>
        <w:rPr>
          <w:rFonts w:ascii="Consolas" w:hAnsi="Consolas"/>
          <w:sz w:val="16"/>
        </w:rPr>
        <w:br/>
        <w:t xml:space="preserve">        if location not in self.graph:</w:t>
      </w:r>
      <w:r>
        <w:rPr>
          <w:rFonts w:ascii="Consolas" w:hAnsi="Consolas"/>
          <w:sz w:val="16"/>
        </w:rPr>
        <w:br/>
        <w:t xml:space="preserve">            self.graph[location]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add_connection(self, location1, location2):</w:t>
      </w:r>
      <w:r>
        <w:rPr>
          <w:rFonts w:ascii="Consolas" w:hAnsi="Consolas"/>
          <w:sz w:val="16"/>
        </w:rPr>
        <w:br/>
        <w:t xml:space="preserve">        self.graph[location1].append(location2)</w:t>
      </w:r>
      <w:r>
        <w:rPr>
          <w:rFonts w:ascii="Consolas" w:hAnsi="Consolas"/>
          <w:sz w:val="16"/>
        </w:rPr>
        <w:br/>
        <w:t xml:space="preserve">        self.graph[location2].append(location1)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display_graph(self):</w:t>
      </w:r>
      <w:r>
        <w:rPr>
          <w:rFonts w:ascii="Consolas" w:hAnsi="Consolas"/>
          <w:sz w:val="16"/>
        </w:rPr>
        <w:br/>
        <w:t xml:space="preserve">        print("Hospital Graph:")</w:t>
      </w:r>
      <w:r>
        <w:rPr>
          <w:rFonts w:ascii="Consolas" w:hAnsi="Consolas"/>
          <w:sz w:val="16"/>
        </w:rPr>
        <w:br/>
        <w:t xml:space="preserve">        for location in self.graph:</w:t>
      </w:r>
      <w:r>
        <w:rPr>
          <w:rFonts w:ascii="Consolas" w:hAnsi="Consolas"/>
          <w:sz w:val="16"/>
        </w:rPr>
        <w:br/>
        <w:t xml:space="preserve">            print(location, "-&gt;", self.graph[location])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is_connected(self, start, destination):</w:t>
      </w:r>
      <w:r>
        <w:rPr>
          <w:rFonts w:ascii="Consolas" w:hAnsi="Consolas"/>
          <w:sz w:val="16"/>
        </w:rPr>
        <w:br/>
        <w:t xml:space="preserve">        return self.find_route(start, destination) is not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find_route(self, start, destination):</w:t>
      </w:r>
      <w:r>
        <w:rPr>
          <w:rFonts w:ascii="Consolas" w:hAnsi="Consolas"/>
          <w:sz w:val="16"/>
        </w:rPr>
        <w:br/>
        <w:t xml:space="preserve">        queue = deque([[start]])</w:t>
      </w:r>
      <w:r>
        <w:rPr>
          <w:rFonts w:ascii="Consolas" w:hAnsi="Consolas"/>
          <w:sz w:val="16"/>
        </w:rPr>
        <w:br/>
        <w:t xml:space="preserve">        visited = set()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queue:</w:t>
      </w:r>
      <w:r>
        <w:rPr>
          <w:rFonts w:ascii="Consolas" w:hAnsi="Consolas"/>
          <w:sz w:val="16"/>
        </w:rPr>
        <w:br/>
        <w:t xml:space="preserve">            path = queue.popleft()</w:t>
      </w:r>
      <w:r>
        <w:rPr>
          <w:rFonts w:ascii="Consolas" w:hAnsi="Consolas"/>
          <w:sz w:val="16"/>
        </w:rPr>
        <w:br/>
        <w:t xml:space="preserve">            current = path[-1]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== destination:</w:t>
      </w:r>
      <w:r>
        <w:rPr>
          <w:rFonts w:ascii="Consolas" w:hAnsi="Consolas"/>
          <w:sz w:val="16"/>
        </w:rPr>
        <w:br/>
        <w:t xml:space="preserve">                return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not in visited:</w:t>
      </w:r>
      <w:r>
        <w:rPr>
          <w:rFonts w:ascii="Consolas" w:hAnsi="Consolas"/>
          <w:sz w:val="16"/>
        </w:rPr>
        <w:br/>
        <w:t xml:space="preserve">                visited.add(current)</w:t>
      </w:r>
      <w:r>
        <w:rPr>
          <w:rFonts w:ascii="Consolas" w:hAnsi="Consolas"/>
          <w:sz w:val="16"/>
        </w:rPr>
        <w:br/>
        <w:t xml:space="preserve">                for neighbor in self.graph[current]:</w:t>
      </w:r>
      <w:r>
        <w:rPr>
          <w:rFonts w:ascii="Consolas" w:hAnsi="Consolas"/>
          <w:sz w:val="16"/>
        </w:rPr>
        <w:br/>
        <w:t xml:space="preserve">                    if neighbor not in visited:</w:t>
      </w:r>
      <w:r>
        <w:rPr>
          <w:rFonts w:ascii="Consolas" w:hAnsi="Consolas"/>
          <w:sz w:val="16"/>
        </w:rPr>
        <w:br/>
        <w:t xml:space="preserve">                        queue.append(path + [neighbor])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HospitalGraph()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locations = ["Reception", "Pharmacy", "ICU", "Emergency", "Laboratory"]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location in locations:</w:t>
      </w:r>
      <w:r>
        <w:rPr>
          <w:rFonts w:ascii="Consolas" w:hAnsi="Consolas"/>
          <w:sz w:val="16"/>
        </w:rPr>
        <w:br/>
        <w:t xml:space="preserve">    hospital.add_location(location)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hospital.add_connection("Reception", "Pharmacy")</w:t>
      </w:r>
      <w:r>
        <w:rPr>
          <w:rFonts w:ascii="Consolas" w:hAnsi="Consolas"/>
          <w:sz w:val="16"/>
        </w:rPr>
        <w:br/>
        <w:t>hospital.add_connection("Reception", "ICU")</w:t>
      </w:r>
      <w:r>
        <w:rPr>
          <w:rFonts w:ascii="Consolas" w:hAnsi="Consolas"/>
          <w:sz w:val="16"/>
        </w:rPr>
        <w:br/>
        <w:t>hospital.add_connection("Pharmacy", "Emergency")</w:t>
      </w:r>
      <w:r>
        <w:rPr>
          <w:rFonts w:ascii="Consolas" w:hAnsi="Consolas"/>
          <w:sz w:val="16"/>
        </w:rPr>
        <w:br/>
        <w:t>hospital.add_connection("ICU", "Emergency")</w:t>
      </w:r>
      <w:r>
        <w:rPr>
          <w:rFonts w:ascii="Consolas" w:hAnsi="Consolas"/>
          <w:sz w:val="16"/>
        </w:rPr>
        <w:br/>
        <w:t>hospital.add_connection("ICU", "Laboratory")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hospital.display_graph()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print("\nRoute Tests:")</w:t>
      </w:r>
      <w:r>
        <w:rPr>
          <w:rFonts w:ascii="Consolas" w:hAnsi="Consolas"/>
          <w:sz w:val="16"/>
        </w:rPr>
        <w:br/>
        <w:t>tests = [</w:t>
      </w:r>
      <w:r>
        <w:rPr>
          <w:rFonts w:ascii="Consolas" w:hAnsi="Consolas"/>
          <w:sz w:val="16"/>
        </w:rPr>
        <w:br/>
        <w:t xml:space="preserve">    ("Reception", "Emergency"),</w:t>
      </w:r>
      <w:r>
        <w:rPr>
          <w:rFonts w:ascii="Consolas" w:hAnsi="Consolas"/>
          <w:sz w:val="16"/>
        </w:rPr>
        <w:br/>
        <w:t xml:space="preserve">    ("Reception", "Laboratory"),</w:t>
      </w:r>
      <w:r>
        <w:rPr>
          <w:rFonts w:ascii="Consolas" w:hAnsi="Consolas"/>
          <w:sz w:val="16"/>
        </w:rPr>
        <w:br/>
        <w:t xml:space="preserve">    ("Pharmacy", "Laboratory")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start, destination in tests:</w:t>
      </w:r>
      <w:r>
        <w:rPr>
          <w:rFonts w:ascii="Consolas" w:hAnsi="Consolas"/>
          <w:sz w:val="16"/>
        </w:rPr>
        <w:br/>
        <w:t xml:space="preserve">    route = hospital.find_route(start, destination)</w:t>
      </w:r>
      <w:r>
        <w:rPr>
          <w:rFonts w:ascii="Consolas" w:hAnsi="Consolas"/>
          <w:sz w:val="16"/>
        </w:rPr>
        <w:br/>
        <w:t xml:space="preserve">    if route:</w:t>
      </w:r>
      <w:r>
        <w:rPr>
          <w:rFonts w:ascii="Consolas" w:hAnsi="Consolas"/>
          <w:sz w:val="16"/>
        </w:rPr>
        <w:br/>
        <w:t xml:space="preserve">        print(start, "to", destination, ":", " -&gt; ".join(route))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print(start, "to", destination, ": No route found")</w:t>
      </w:r>
    </w:p>
    <w:p w14:paraId="74F1E5E7" w14:textId="77777777" w:rsidR="00AB6A84" w:rsidRDefault="00A301F9">
      <w:r>
        <w:rPr>
          <w:b/>
        </w:rPr>
        <w:t>4. Output</w:t>
      </w:r>
    </w:p>
    <w:p w14:paraId="7F0DB6FD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Graph:</w:t>
      </w:r>
      <w:r>
        <w:rPr>
          <w:rFonts w:ascii="Consolas" w:hAnsi="Consolas"/>
          <w:sz w:val="16"/>
        </w:rPr>
        <w:br/>
        <w:t>Reception -&gt; ['Pharmacy', 'ICU']</w:t>
      </w:r>
      <w:r>
        <w:rPr>
          <w:rFonts w:ascii="Consolas" w:hAnsi="Consolas"/>
          <w:sz w:val="16"/>
        </w:rPr>
        <w:br/>
        <w:t>Pharmacy -&gt; ['Reception', 'Emergency']</w:t>
      </w:r>
      <w:r>
        <w:rPr>
          <w:rFonts w:ascii="Consolas" w:hAnsi="Consolas"/>
          <w:sz w:val="16"/>
        </w:rPr>
        <w:br/>
        <w:t>ICU -&gt; ['Reception', 'Emergency', 'Laboratory']</w:t>
      </w:r>
      <w:r>
        <w:rPr>
          <w:rFonts w:ascii="Consolas" w:hAnsi="Consolas"/>
          <w:sz w:val="16"/>
        </w:rPr>
        <w:br/>
        <w:t>Emergency -&gt; ['Pharmacy', 'ICU']</w:t>
      </w:r>
      <w:r>
        <w:rPr>
          <w:rFonts w:ascii="Consolas" w:hAnsi="Consolas"/>
          <w:sz w:val="16"/>
        </w:rPr>
        <w:br/>
        <w:t>Laboratory -&gt; ['ICU']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Route Tests:</w:t>
      </w:r>
      <w:r>
        <w:rPr>
          <w:rFonts w:ascii="Consolas" w:hAnsi="Consolas"/>
          <w:sz w:val="16"/>
        </w:rPr>
        <w:br/>
        <w:t>Reception to Emergency : Reception -&gt; Pharmacy -&gt; Emergency</w:t>
      </w:r>
      <w:r>
        <w:rPr>
          <w:rFonts w:ascii="Consolas" w:hAnsi="Consolas"/>
          <w:sz w:val="16"/>
        </w:rPr>
        <w:br/>
        <w:t>Reception to Laboratory : Reception -&gt; ICU -&gt; Laboratory</w:t>
      </w:r>
      <w:r>
        <w:rPr>
          <w:rFonts w:ascii="Consolas" w:hAnsi="Consolas"/>
          <w:sz w:val="16"/>
        </w:rPr>
        <w:br/>
        <w:t>Pharmacy to Laboratory : Pharmacy -&gt; Emergency -&gt; ICU -&gt; Laboratory</w:t>
      </w:r>
    </w:p>
    <w:p w14:paraId="4C3213A7" w14:textId="77777777" w:rsidR="00AB6A84" w:rsidRDefault="00A301F9">
      <w:r>
        <w:rPr>
          <w:b/>
        </w:rPr>
        <w:t>5. Observation</w:t>
      </w:r>
    </w:p>
    <w:p w14:paraId="3828BE5E" w14:textId="77777777" w:rsidR="00AB6A84" w:rsidRDefault="00A301F9">
      <w:r>
        <w:t>A graph is appropriate because one hospital location can have multiple connections and there can be multiple routes. BFS explores locations level by level using a queue. BFS/DFS typically takes O(V + E), where V is the number of locations and E is the number of connections.</w:t>
      </w:r>
    </w:p>
    <w:p w14:paraId="2496F2DA" w14:textId="6ECFBC36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3 – Heap: Emergency Patient Priority</w:t>
      </w:r>
    </w:p>
    <w:p w14:paraId="4DEF52DC" w14:textId="77777777" w:rsidR="00AB6A84" w:rsidRDefault="00A301F9">
      <w:r>
        <w:rPr>
          <w:b/>
        </w:rPr>
        <w:t>1. Question</w:t>
      </w:r>
    </w:p>
    <w:p w14:paraId="714AAE91" w14:textId="77777777" w:rsidR="00AB6A84" w:rsidRDefault="00A301F9">
      <w:r>
        <w:t>Implement a Priority Queue using a Heap for an emergency department:</w:t>
      </w:r>
      <w:r>
        <w:br/>
        <w:t>Priority 1 → Critical</w:t>
      </w:r>
      <w:r>
        <w:br/>
        <w:t>Priority 2 → Serious</w:t>
      </w:r>
      <w:r>
        <w:br/>
        <w:t>Priority 3 → Moderate</w:t>
      </w:r>
      <w:r>
        <w:br/>
        <w:t>Priority 4 → Normal</w:t>
      </w:r>
      <w:r>
        <w:br/>
      </w:r>
      <w:r>
        <w:br/>
        <w:t>Requirements:</w:t>
      </w:r>
      <w:r>
        <w:br/>
        <w:t>• Add a patient with a priority value.</w:t>
      </w:r>
      <w:r>
        <w:br/>
        <w:t>• View the highest-priority patient.</w:t>
      </w:r>
      <w:r>
        <w:br/>
        <w:t>• Remove/serve the highest-priority patient.</w:t>
      </w:r>
      <w:r>
        <w:br/>
        <w:t>• Display waiting patients.</w:t>
      </w:r>
      <w:r>
        <w:br/>
        <w:t>• Handle at least one tie in priority appropriately.</w:t>
      </w:r>
      <w:r>
        <w:br/>
        <w:t>• Test insertion and removal operations.</w:t>
      </w:r>
    </w:p>
    <w:p w14:paraId="5917D90D" w14:textId="77777777" w:rsidR="00AB6A84" w:rsidRDefault="00A301F9">
      <w:r>
        <w:rPr>
          <w:b/>
        </w:rPr>
        <w:t>2. Prompt</w:t>
      </w:r>
    </w:p>
    <w:p w14:paraId="02EEA29D" w14:textId="77777777" w:rsidR="00AB6A84" w:rsidRDefault="00A301F9">
      <w:r>
        <w:t>Create a Python priority queue using a Min-Heap for emergency patients. Priority 1 should be treated as the highest priority. Implement adding, viewing, serving/removing, displaying patients, and handling equal-priority patients fairly.</w:t>
      </w:r>
    </w:p>
    <w:p w14:paraId="17E1212D" w14:textId="77777777" w:rsidR="00AB6A84" w:rsidRDefault="00A301F9">
      <w:r>
        <w:rPr>
          <w:b/>
        </w:rPr>
        <w:t>3. Code</w:t>
      </w:r>
    </w:p>
    <w:p w14:paraId="32C2816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import heapq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EmergencyQueue: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self.heap = []</w:t>
      </w:r>
      <w:r>
        <w:rPr>
          <w:rFonts w:ascii="Consolas" w:hAnsi="Consolas"/>
          <w:sz w:val="16"/>
        </w:rPr>
        <w:br/>
        <w:t xml:space="preserve">        self.order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add_patient(self, name, priority):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self.order += 1</w:t>
      </w:r>
      <w:r>
        <w:rPr>
          <w:rFonts w:ascii="Consolas" w:hAnsi="Consolas"/>
          <w:sz w:val="16"/>
        </w:rPr>
        <w:br/>
        <w:t xml:space="preserve">        heapq.heappush(self.heap, (priority, self.order, name))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view_highest_priority(self):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self.heap[0]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serve_patient(self):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heapq.heappop(self.heap)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display_patients(self):</w:t>
      </w:r>
      <w:r>
        <w:rPr>
          <w:rFonts w:ascii="Consolas" w:hAnsi="Consolas"/>
          <w:sz w:val="16"/>
        </w:rPr>
        <w:br/>
        <w:t xml:space="preserve">        print("\nWaiting Patients:")</w:t>
      </w:r>
      <w:r>
        <w:rPr>
          <w:rFonts w:ascii="Consolas" w:hAnsi="Consolas"/>
          <w:sz w:val="16"/>
        </w:rPr>
        <w:br/>
        <w:t xml:space="preserve">        for priority, order, name in sorted(self.heap):</w:t>
      </w:r>
      <w:r>
        <w:rPr>
          <w:rFonts w:ascii="Consolas" w:hAnsi="Consolas"/>
          <w:sz w:val="16"/>
        </w:rPr>
        <w:br/>
        <w:t xml:space="preserve">            print(name, "- Priority", priority)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 = EmergencyQueue()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queue.add_patient("Anu", 3)</w:t>
      </w:r>
      <w:r>
        <w:rPr>
          <w:rFonts w:ascii="Consolas" w:hAnsi="Consolas"/>
          <w:sz w:val="16"/>
        </w:rPr>
        <w:br/>
        <w:t>queue.add_patient("Rahul", 1)</w:t>
      </w:r>
      <w:r>
        <w:rPr>
          <w:rFonts w:ascii="Consolas" w:hAnsi="Consolas"/>
          <w:sz w:val="16"/>
        </w:rPr>
        <w:br/>
        <w:t>queue.add_patient("Priya", 2)</w:t>
      </w:r>
      <w:r>
        <w:rPr>
          <w:rFonts w:ascii="Consolas" w:hAnsi="Consolas"/>
          <w:sz w:val="16"/>
        </w:rPr>
        <w:br/>
        <w:t>queue.add_patient("Kiran", 1)</w:t>
      </w:r>
      <w:r>
        <w:rPr>
          <w:rFonts w:ascii="Consolas" w:hAnsi="Consolas"/>
          <w:sz w:val="16"/>
        </w:rPr>
        <w:br/>
        <w:t>queue.add_patient("Sneha", 4)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print("\nHighest Priority Patient:")</w:t>
      </w:r>
      <w:r>
        <w:rPr>
          <w:rFonts w:ascii="Consolas" w:hAnsi="Consolas"/>
          <w:sz w:val="16"/>
        </w:rPr>
        <w:br/>
        <w:t>print(queue.view_highest_priority())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print("\nServing Patients:")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</w:p>
    <w:p w14:paraId="6AEB5D41" w14:textId="77777777" w:rsidR="00AB6A84" w:rsidRDefault="00A301F9">
      <w:r>
        <w:rPr>
          <w:b/>
        </w:rPr>
        <w:t>4. Output</w:t>
      </w:r>
    </w:p>
    <w:p w14:paraId="626564B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Waiting Patients:</w:t>
      </w:r>
      <w:r>
        <w:rPr>
          <w:rFonts w:ascii="Consolas" w:hAnsi="Consolas"/>
          <w:sz w:val="16"/>
        </w:rPr>
        <w:br/>
        <w:t>Rahul - Priority 1</w:t>
      </w:r>
      <w:r>
        <w:rPr>
          <w:rFonts w:ascii="Consolas" w:hAnsi="Consolas"/>
          <w:sz w:val="16"/>
        </w:rPr>
        <w:br/>
        <w:t>Kiran - Priority 1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Highest Priority Patient: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Serving Patients: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  <w:t>('Kiran',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Waiting Patients: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</w:p>
    <w:p w14:paraId="66D5EC70" w14:textId="77777777" w:rsidR="00AB6A84" w:rsidRDefault="00A301F9">
      <w:r>
        <w:rPr>
          <w:b/>
        </w:rPr>
        <w:t>5. Observation</w:t>
      </w:r>
    </w:p>
    <w:p w14:paraId="37DC7FB8" w14:textId="77777777" w:rsidR="00AB6A84" w:rsidRDefault="00A301F9">
      <w:r>
        <w:lastRenderedPageBreak/>
        <w:t>A Min-Heap is suitable because Priority 1 is the most critical. View/peek is O(1), while insertion and removal are O(log n). Rahul and Kiran have the same priority; the order number makes the earlier arrival get served first (FIFO for equal priorities).</w:t>
      </w:r>
    </w:p>
    <w:p w14:paraId="22B2415C" w14:textId="77777777" w:rsidR="004E7180" w:rsidRDefault="004E7180"/>
    <w:p w14:paraId="6B3F581B" w14:textId="0DE1335E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4 – Trie: Medical Word / Drug Search</w:t>
      </w:r>
    </w:p>
    <w:p w14:paraId="7823E7E9" w14:textId="77777777" w:rsidR="00AB6A84" w:rsidRDefault="00A301F9">
      <w:r>
        <w:rPr>
          <w:b/>
        </w:rPr>
        <w:t>1. Question</w:t>
      </w:r>
    </w:p>
    <w:p w14:paraId="1484C943" w14:textId="77777777" w:rsidR="00AB6A84" w:rsidRDefault="00A301F9">
      <w:r>
        <w:t>Create a Trie for medical-word autocomplete. For the prefix 'car', possible suggestions include:</w:t>
      </w:r>
      <w:r>
        <w:br/>
        <w:t>cardiology</w:t>
      </w:r>
      <w:r>
        <w:br/>
        <w:t>cardiac</w:t>
      </w:r>
      <w:r>
        <w:br/>
        <w:t>carcinoma</w:t>
      </w:r>
      <w:r>
        <w:br/>
        <w:t>care</w:t>
      </w:r>
      <w:r>
        <w:br/>
      </w:r>
      <w:r>
        <w:br/>
        <w:t>Requirements:</w:t>
      </w:r>
      <w:r>
        <w:br/>
        <w:t>• Create a Trie.</w:t>
      </w:r>
      <w:r>
        <w:br/>
        <w:t>• Insert medical words.</w:t>
      </w:r>
      <w:r>
        <w:br/>
        <w:t>• Search for an exact word.</w:t>
      </w:r>
      <w:r>
        <w:br/>
        <w:t>• Check whether a prefix exists.</w:t>
      </w:r>
      <w:r>
        <w:br/>
        <w:t>• Display/autocomplete words beginning with a prefix.</w:t>
      </w:r>
      <w:r>
        <w:br/>
        <w:t>• Test at least three different prefixes.</w:t>
      </w:r>
      <w:r>
        <w:br/>
      </w:r>
      <w:r>
        <w:br/>
        <w:t>Challenge: Compare searching medical words using a list with searching using a Trie. Explain advantages and disadvantages.</w:t>
      </w:r>
    </w:p>
    <w:p w14:paraId="4529CD4E" w14:textId="77777777" w:rsidR="00AB6A84" w:rsidRDefault="00A301F9">
      <w:r>
        <w:rPr>
          <w:b/>
        </w:rPr>
        <w:t>2. Prompt</w:t>
      </w:r>
    </w:p>
    <w:p w14:paraId="6FB60B7D" w14:textId="77777777" w:rsidR="00AB6A84" w:rsidRDefault="00A301F9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35E3B8AA" w14:textId="77777777" w:rsidR="00AB6A84" w:rsidRDefault="00A301F9">
      <w:r>
        <w:rPr>
          <w:b/>
        </w:rPr>
        <w:t>3. Code</w:t>
      </w:r>
    </w:p>
    <w:p w14:paraId="7C302E24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TrieNode: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self.children = {}</w:t>
      </w:r>
      <w:r>
        <w:rPr>
          <w:rFonts w:ascii="Consolas" w:hAnsi="Consolas"/>
          <w:sz w:val="16"/>
        </w:rPr>
        <w:br/>
        <w:t xml:space="preserve">        self.is_end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Trie: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self.root = TrieNode()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insert(self,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current.children[char] = TrieNode()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current.is_end =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search(self,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current.is_end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starts_with(self,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autocomplete(self,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[]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words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def collect(node, word):</w:t>
      </w:r>
      <w:r>
        <w:rPr>
          <w:rFonts w:ascii="Consolas" w:hAnsi="Consolas"/>
          <w:sz w:val="16"/>
        </w:rPr>
        <w:br/>
        <w:t xml:space="preserve">            if node.is_end:</w:t>
      </w:r>
      <w:r>
        <w:rPr>
          <w:rFonts w:ascii="Consolas" w:hAnsi="Consolas"/>
          <w:sz w:val="16"/>
        </w:rPr>
        <w:br/>
        <w:t xml:space="preserve">                words.append(word)</w:t>
      </w:r>
      <w:r>
        <w:rPr>
          <w:rFonts w:ascii="Consolas" w:hAnsi="Consolas"/>
          <w:sz w:val="16"/>
        </w:rPr>
        <w:br/>
        <w:t xml:space="preserve">            for char, child in node.children.items():</w:t>
      </w:r>
      <w:r>
        <w:rPr>
          <w:rFonts w:ascii="Consolas" w:hAnsi="Consolas"/>
          <w:sz w:val="16"/>
        </w:rPr>
        <w:br/>
        <w:t xml:space="preserve">                collect(child, word + char)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collect(current, prefix.lower())</w:t>
      </w:r>
      <w:r>
        <w:rPr>
          <w:rFonts w:ascii="Consolas" w:hAnsi="Consolas"/>
          <w:sz w:val="16"/>
        </w:rPr>
        <w:br/>
        <w:t xml:space="preserve">        return words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medical_trie = Trie()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words = [</w:t>
      </w:r>
      <w:r>
        <w:rPr>
          <w:rFonts w:ascii="Consolas" w:hAnsi="Consolas"/>
          <w:sz w:val="16"/>
        </w:rPr>
        <w:br/>
        <w:t xml:space="preserve">    "cardiology",</w:t>
      </w:r>
      <w:r>
        <w:rPr>
          <w:rFonts w:ascii="Consolas" w:hAnsi="Consolas"/>
          <w:sz w:val="16"/>
        </w:rPr>
        <w:br/>
        <w:t xml:space="preserve">    "cardiac",</w:t>
      </w:r>
      <w:r>
        <w:rPr>
          <w:rFonts w:ascii="Consolas" w:hAnsi="Consolas"/>
          <w:sz w:val="16"/>
        </w:rPr>
        <w:br/>
        <w:t xml:space="preserve">    "carcinoma",</w:t>
      </w:r>
      <w:r>
        <w:rPr>
          <w:rFonts w:ascii="Consolas" w:hAnsi="Consolas"/>
          <w:sz w:val="16"/>
        </w:rPr>
        <w:br/>
        <w:t xml:space="preserve">    "care",</w:t>
      </w:r>
      <w:r>
        <w:rPr>
          <w:rFonts w:ascii="Consolas" w:hAnsi="Consolas"/>
          <w:sz w:val="16"/>
        </w:rPr>
        <w:br/>
        <w:t xml:space="preserve">    "cancer",</w:t>
      </w:r>
      <w:r>
        <w:rPr>
          <w:rFonts w:ascii="Consolas" w:hAnsi="Consolas"/>
          <w:sz w:val="16"/>
        </w:rPr>
        <w:br/>
        <w:t xml:space="preserve">    "cardiologist",</w:t>
      </w:r>
      <w:r>
        <w:rPr>
          <w:rFonts w:ascii="Consolas" w:hAnsi="Consolas"/>
          <w:sz w:val="16"/>
        </w:rPr>
        <w:br/>
        <w:t xml:space="preserve">    "neurology",</w:t>
      </w:r>
      <w:r>
        <w:rPr>
          <w:rFonts w:ascii="Consolas" w:hAnsi="Consolas"/>
          <w:sz w:val="16"/>
        </w:rPr>
        <w:br/>
        <w:t xml:space="preserve">    "neuron",</w:t>
      </w:r>
      <w:r>
        <w:rPr>
          <w:rFonts w:ascii="Consolas" w:hAnsi="Consolas"/>
          <w:sz w:val="16"/>
        </w:rPr>
        <w:br/>
        <w:t xml:space="preserve">    "diabetes"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word in words:</w:t>
      </w:r>
      <w:r>
        <w:rPr>
          <w:rFonts w:ascii="Consolas" w:hAnsi="Consolas"/>
          <w:sz w:val="16"/>
        </w:rPr>
        <w:br/>
        <w:t xml:space="preserve">    medical_trie.insert(word)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print("Exact Word Search:")</w:t>
      </w:r>
      <w:r>
        <w:rPr>
          <w:rFonts w:ascii="Consolas" w:hAnsi="Consolas"/>
          <w:sz w:val="16"/>
        </w:rPr>
        <w:br/>
        <w:t>print("cardiac:", medical_trie.search("cardiac"))</w:t>
      </w:r>
      <w:r>
        <w:rPr>
          <w:rFonts w:ascii="Consolas" w:hAnsi="Consolas"/>
          <w:sz w:val="16"/>
        </w:rPr>
        <w:br/>
        <w:t>print("tablet:", medical_trie.search("tablet"))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print("\nPrefix Search:")</w:t>
      </w:r>
      <w:r>
        <w:rPr>
          <w:rFonts w:ascii="Consolas" w:hAnsi="Consolas"/>
          <w:sz w:val="16"/>
        </w:rPr>
        <w:br/>
        <w:t>print("car:", medical_trie.starts_with("car"))</w:t>
      </w:r>
      <w:r>
        <w:rPr>
          <w:rFonts w:ascii="Consolas" w:hAnsi="Consolas"/>
          <w:sz w:val="16"/>
        </w:rPr>
        <w:br/>
        <w:t>print("neu:", medical_trie.starts_with("neu"))</w:t>
      </w:r>
      <w:r>
        <w:rPr>
          <w:rFonts w:ascii="Consolas" w:hAnsi="Consolas"/>
          <w:sz w:val="16"/>
        </w:rPr>
        <w:br/>
        <w:t>print("xyz:", medical_trie.starts_with("xyz"))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print("\nAutocomplete:")</w:t>
      </w:r>
      <w:r>
        <w:rPr>
          <w:rFonts w:ascii="Consolas" w:hAnsi="Consolas"/>
          <w:sz w:val="16"/>
        </w:rPr>
        <w:br/>
        <w:t>for prefix in ["car", "neu", "dia"]:</w:t>
      </w:r>
      <w:r>
        <w:rPr>
          <w:rFonts w:ascii="Consolas" w:hAnsi="Consolas"/>
          <w:sz w:val="16"/>
        </w:rPr>
        <w:br/>
        <w:t xml:space="preserve">    print(prefix, "-&gt;", medical_trie.autocomplete(prefix))</w:t>
      </w:r>
    </w:p>
    <w:p w14:paraId="5F6719DB" w14:textId="77777777" w:rsidR="00AB6A84" w:rsidRDefault="00A301F9">
      <w:r>
        <w:rPr>
          <w:b/>
        </w:rPr>
        <w:t>4. Output</w:t>
      </w:r>
    </w:p>
    <w:p w14:paraId="1157CD4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lastRenderedPageBreak/>
        <w:t>Exact Word Search:</w:t>
      </w:r>
      <w:r>
        <w:rPr>
          <w:rFonts w:ascii="Consolas" w:hAnsi="Consolas"/>
          <w:sz w:val="16"/>
        </w:rPr>
        <w:br/>
        <w:t>cardiac: True</w:t>
      </w:r>
      <w:r>
        <w:rPr>
          <w:rFonts w:ascii="Consolas" w:hAnsi="Consolas"/>
          <w:sz w:val="16"/>
        </w:rPr>
        <w:br/>
        <w:t>tablet: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Prefix Search:</w:t>
      </w:r>
      <w:r>
        <w:rPr>
          <w:rFonts w:ascii="Consolas" w:hAnsi="Consolas"/>
          <w:sz w:val="16"/>
        </w:rPr>
        <w:br/>
        <w:t>car: True</w:t>
      </w:r>
      <w:r>
        <w:rPr>
          <w:rFonts w:ascii="Consolas" w:hAnsi="Consolas"/>
          <w:sz w:val="16"/>
        </w:rPr>
        <w:br/>
        <w:t>neu: True</w:t>
      </w:r>
      <w:r>
        <w:rPr>
          <w:rFonts w:ascii="Consolas" w:hAnsi="Consolas"/>
          <w:sz w:val="16"/>
        </w:rPr>
        <w:br/>
        <w:t>xyz: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Autocomplete:</w:t>
      </w:r>
      <w:r>
        <w:rPr>
          <w:rFonts w:ascii="Consolas" w:hAnsi="Consolas"/>
          <w:sz w:val="16"/>
        </w:rPr>
        <w:br/>
        <w:t>car -&gt; ['cardiology', 'cardiac', 'cardiologist', 'carcinoma', 'care', 'cancer']</w:t>
      </w:r>
      <w:r>
        <w:rPr>
          <w:rFonts w:ascii="Consolas" w:hAnsi="Consolas"/>
          <w:sz w:val="16"/>
        </w:rPr>
        <w:br/>
        <w:t>neu -&gt; ['neurology', 'neuron']</w:t>
      </w:r>
      <w:r>
        <w:rPr>
          <w:rFonts w:ascii="Consolas" w:hAnsi="Consolas"/>
          <w:sz w:val="16"/>
        </w:rPr>
        <w:br/>
        <w:t>dia -&gt; ['diabetes']</w:t>
      </w:r>
    </w:p>
    <w:p w14:paraId="706B447B" w14:textId="77777777" w:rsidR="00AB6A84" w:rsidRDefault="00A301F9">
      <w:r>
        <w:rPr>
          <w:b/>
        </w:rPr>
        <w:t>5. Observation</w:t>
      </w:r>
    </w:p>
    <w:p w14:paraId="5E2F1027" w14:textId="77777777" w:rsidR="00AB6A84" w:rsidRDefault="00A301F9">
      <w:r>
        <w:t>A Trie stores words character-by-character and is especially useful for prefix searching and autocomplete. Trie search is typically O(L), where L is the word/prefix length, plus the cost of returning matching results. A list is simpler and may use less memory, but prefix searching is generally slower for large datasets.</w:t>
      </w:r>
    </w:p>
    <w:p w14:paraId="4FBB71DC" w14:textId="77777777" w:rsidR="004E7180" w:rsidRDefault="004E7180"/>
    <w:p w14:paraId="468B5082" w14:textId="378BDC14" w:rsidR="00AB6A84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5 – AI Decision Challenge: Choose the Correct Structure</w:t>
      </w:r>
    </w:p>
    <w:p w14:paraId="16E028D0" w14:textId="77777777" w:rsidR="004E7180" w:rsidRPr="004E7180" w:rsidRDefault="004E7180" w:rsidP="004E7180">
      <w:pPr>
        <w:rPr>
          <w:b/>
          <w:bCs/>
          <w:color w:val="365F91" w:themeColor="accent1" w:themeShade="BF"/>
          <w:sz w:val="28"/>
          <w:szCs w:val="28"/>
        </w:rPr>
      </w:pPr>
    </w:p>
    <w:p w14:paraId="699C70FA" w14:textId="77777777" w:rsidR="00AB6A84" w:rsidRDefault="00A301F9">
      <w:r>
        <w:rPr>
          <w:b/>
        </w:rPr>
        <w:t>1. Question</w:t>
      </w:r>
    </w:p>
    <w:p w14:paraId="31A71A49" w14:textId="77777777" w:rsidR="00AB6A84" w:rsidRDefault="00A301F9">
      <w:r>
        <w:t>For each hospital-software scenario, choose the most appropriate non-linear data structure: Tree, Graph, Heap, or Trie.</w:t>
      </w:r>
      <w:r>
        <w:br/>
        <w:t>1. Hospital department hierarchy</w:t>
      </w:r>
      <w:r>
        <w:br/>
        <w:t>2. Finding a route between hospital rooms</w:t>
      </w:r>
      <w:r>
        <w:br/>
        <w:t>3. Emergency patients based on severity</w:t>
      </w:r>
      <w:r>
        <w:br/>
        <w:t>4. Autocomplete medical terms</w:t>
      </w:r>
      <w:r>
        <w:br/>
        <w:t>5. Frequently finding the highest-priority task</w:t>
      </w:r>
      <w:r>
        <w:br/>
      </w:r>
      <w:r>
        <w:br/>
        <w:t>Student Activity:</w:t>
      </w:r>
      <w:r>
        <w:br/>
        <w:t>• Choose the data structure.</w:t>
      </w:r>
      <w:r>
        <w:br/>
        <w:t>• Explain why it is appropriate.</w:t>
      </w:r>
      <w:r>
        <w:br/>
        <w:t>• Identify the main operation.</w:t>
      </w:r>
      <w:r>
        <w:br/>
        <w:t>• State the expected/typical Big-O complexity.</w:t>
      </w:r>
      <w:r>
        <w:br/>
        <w:t>• Ask AI for a recommendation.</w:t>
      </w:r>
      <w:r>
        <w:br/>
        <w:t>• Compare your choice with AI's recommendation.</w:t>
      </w:r>
      <w:r>
        <w:br/>
        <w:t>• If you disagree, explain why.</w:t>
      </w:r>
    </w:p>
    <w:p w14:paraId="72A838D6" w14:textId="77777777" w:rsidR="00AB6A84" w:rsidRDefault="00A301F9">
      <w:r>
        <w:rPr>
          <w:b/>
        </w:rPr>
        <w:t>2. Prompt</w:t>
      </w:r>
    </w:p>
    <w:p w14:paraId="3A994D2C" w14:textId="77777777" w:rsidR="00AB6A84" w:rsidRDefault="00A301F9">
      <w:r>
        <w:t>For each hospital-software scenario, recommend the most appropriate data structure from Tree, Graph, Heap, or Trie. Give the reason, main operation, typical Big-O complexity, and compare the recommendation with my choice.</w:t>
      </w:r>
    </w:p>
    <w:p w14:paraId="26326C53" w14:textId="77777777" w:rsidR="00AB6A84" w:rsidRDefault="00A301F9">
      <w:r>
        <w:rPr>
          <w:b/>
        </w:rPr>
        <w:t>3. Code</w:t>
      </w:r>
    </w:p>
    <w:p w14:paraId="77726FBC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# Decision Summary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1. Hospital department hierarchy -&gt; Tree</w:t>
      </w:r>
      <w:r>
        <w:rPr>
          <w:rFonts w:ascii="Consolas" w:hAnsi="Consolas"/>
          <w:sz w:val="16"/>
        </w:rPr>
        <w:br/>
        <w:t xml:space="preserve">   Reason: parent-child hierarchy.</w:t>
      </w:r>
      <w:r>
        <w:rPr>
          <w:rFonts w:ascii="Consolas" w:hAnsi="Consolas"/>
          <w:sz w:val="16"/>
        </w:rPr>
        <w:br/>
        <w:t xml:space="preserve">   Main operation: search/traversal.</w:t>
      </w:r>
      <w:r>
        <w:rPr>
          <w:rFonts w:ascii="Consolas" w:hAnsi="Consolas"/>
          <w:sz w:val="16"/>
        </w:rPr>
        <w:br/>
        <w:t xml:space="preserve">   Typical complexity: O(n) traversal in a general tree.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2. Finding a route between hospital rooms -&gt; Graph</w:t>
      </w:r>
      <w:r>
        <w:rPr>
          <w:rFonts w:ascii="Consolas" w:hAnsi="Consolas"/>
          <w:sz w:val="16"/>
        </w:rPr>
        <w:br/>
        <w:t xml:space="preserve">   Reason: multiple locations and connections.</w:t>
      </w:r>
      <w:r>
        <w:rPr>
          <w:rFonts w:ascii="Consolas" w:hAnsi="Consolas"/>
          <w:sz w:val="16"/>
        </w:rPr>
        <w:br/>
        <w:t xml:space="preserve">   Main operation: BFS/DFS.</w:t>
      </w:r>
      <w:r>
        <w:rPr>
          <w:rFonts w:ascii="Consolas" w:hAnsi="Consolas"/>
          <w:sz w:val="16"/>
        </w:rPr>
        <w:br/>
        <w:t xml:space="preserve">   Typical complexity: O(V + E).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3. Emergency patients based on severity -&gt; Heap</w:t>
      </w:r>
      <w:r>
        <w:rPr>
          <w:rFonts w:ascii="Consolas" w:hAnsi="Consolas"/>
          <w:sz w:val="16"/>
        </w:rPr>
        <w:br/>
        <w:t xml:space="preserve">   Reason: highest-priority patient should be available first.</w:t>
      </w:r>
      <w:r>
        <w:rPr>
          <w:rFonts w:ascii="Consolas" w:hAnsi="Consolas"/>
          <w:sz w:val="16"/>
        </w:rPr>
        <w:br/>
        <w:t xml:space="preserve">   Main operation: insert/extract/peek.</w:t>
      </w:r>
      <w:r>
        <w:rPr>
          <w:rFonts w:ascii="Consolas" w:hAnsi="Consolas"/>
          <w:sz w:val="16"/>
        </w:rPr>
        <w:br/>
        <w:t xml:space="preserve">   Typical complexity: insert O(log n), extract O(log n), peek O(1).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4. Autocomplete medical terms -&gt; Trie</w:t>
      </w:r>
      <w:r>
        <w:rPr>
          <w:rFonts w:ascii="Consolas" w:hAnsi="Consolas"/>
          <w:sz w:val="16"/>
        </w:rPr>
        <w:br/>
        <w:t xml:space="preserve">   Reason: efficient prefix searching.</w:t>
      </w:r>
      <w:r>
        <w:rPr>
          <w:rFonts w:ascii="Consolas" w:hAnsi="Consolas"/>
          <w:sz w:val="16"/>
        </w:rPr>
        <w:br/>
        <w:t xml:space="preserve">   Main operation: prefix search/autocomplete.</w:t>
      </w:r>
      <w:r>
        <w:rPr>
          <w:rFonts w:ascii="Consolas" w:hAnsi="Consolas"/>
          <w:sz w:val="16"/>
        </w:rPr>
        <w:br/>
        <w:t xml:space="preserve">   Typical complexity: O(L) to follow a prefix, plus returned results.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5. Frequently finding the highest-priority task -&gt; Heap</w:t>
      </w:r>
      <w:r>
        <w:rPr>
          <w:rFonts w:ascii="Consolas" w:hAnsi="Consolas"/>
          <w:sz w:val="16"/>
        </w:rPr>
        <w:br/>
        <w:t xml:space="preserve">   Reason: highest-priority item stays at the top.</w:t>
      </w:r>
      <w:r>
        <w:rPr>
          <w:rFonts w:ascii="Consolas" w:hAnsi="Consolas"/>
          <w:sz w:val="16"/>
        </w:rPr>
        <w:br/>
        <w:t xml:space="preserve">   Main operation: peek/extract.</w:t>
      </w:r>
      <w:r>
        <w:rPr>
          <w:rFonts w:ascii="Consolas" w:hAnsi="Consolas"/>
          <w:sz w:val="16"/>
        </w:rPr>
        <w:br/>
        <w:t xml:space="preserve">   Typical complexity: peek O(1), extract O(log n).</w:t>
      </w:r>
    </w:p>
    <w:p w14:paraId="7C35795A" w14:textId="77777777" w:rsidR="00AB6A84" w:rsidRDefault="00A301F9">
      <w:r>
        <w:rPr>
          <w:b/>
        </w:rPr>
        <w:t>4. Output</w:t>
      </w:r>
    </w:p>
    <w:p w14:paraId="2A7D6DD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AI Recommendation:</w:t>
      </w:r>
      <w:r>
        <w:rPr>
          <w:rFonts w:ascii="Consolas" w:hAnsi="Consolas"/>
          <w:sz w:val="16"/>
        </w:rPr>
        <w:br/>
        <w:t>1. Department hierarchy -&gt; Tree</w:t>
      </w:r>
      <w:r>
        <w:rPr>
          <w:rFonts w:ascii="Consolas" w:hAnsi="Consolas"/>
          <w:sz w:val="16"/>
        </w:rPr>
        <w:br/>
        <w:t>2. Hospital routes -&gt; Graph</w:t>
      </w:r>
      <w:r>
        <w:rPr>
          <w:rFonts w:ascii="Consolas" w:hAnsi="Consolas"/>
          <w:sz w:val="16"/>
        </w:rPr>
        <w:br/>
        <w:t>3. Emergency severity -&gt; Heap</w:t>
      </w:r>
      <w:r>
        <w:rPr>
          <w:rFonts w:ascii="Consolas" w:hAnsi="Consolas"/>
          <w:sz w:val="16"/>
        </w:rPr>
        <w:br/>
        <w:t>4. Medical autocomplete -&gt; Trie</w:t>
      </w:r>
      <w:r>
        <w:rPr>
          <w:rFonts w:ascii="Consolas" w:hAnsi="Consolas"/>
          <w:sz w:val="16"/>
        </w:rPr>
        <w:br/>
        <w:t>5. Highest-priority task -&gt; Heap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Comparison:</w:t>
      </w:r>
      <w:r>
        <w:rPr>
          <w:rFonts w:ascii="Consolas" w:hAnsi="Consolas"/>
          <w:sz w:val="16"/>
        </w:rPr>
        <w:br/>
        <w:t>My choices agree with AI's recommendations for all five scenarios.</w:t>
      </w:r>
    </w:p>
    <w:p w14:paraId="28EC1D49" w14:textId="77777777" w:rsidR="00AB6A84" w:rsidRDefault="00A301F9">
      <w:r>
        <w:rPr>
          <w:b/>
        </w:rPr>
        <w:t>5. Observation</w:t>
      </w:r>
    </w:p>
    <w:p w14:paraId="052C523D" w14:textId="77777777" w:rsidR="00AB6A84" w:rsidRDefault="00A301F9">
      <w:r>
        <w:t>Tree is best for hierarchy, Graph for connections/routes, Heap for priority-based access, and Trie for prefix-based searching. There is no disagreement with the AI recommendation.</w:t>
      </w:r>
    </w:p>
    <w:p w14:paraId="3C998233" w14:textId="2D39167F" w:rsidR="00AB6A84" w:rsidRDefault="00AB6A84"/>
    <w:sectPr w:rsidR="00AB6A8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8D7D" w14:textId="77777777" w:rsidR="006F6AFE" w:rsidRDefault="006F6AFE">
      <w:pPr>
        <w:spacing w:after="0" w:line="240" w:lineRule="auto"/>
      </w:pPr>
      <w:r>
        <w:separator/>
      </w:r>
    </w:p>
  </w:endnote>
  <w:endnote w:type="continuationSeparator" w:id="0">
    <w:p w14:paraId="5C774D5A" w14:textId="77777777" w:rsidR="006F6AFE" w:rsidRDefault="006F6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F0F9" w14:textId="77777777" w:rsidR="00AB6A84" w:rsidRDefault="00A301F9">
    <w:pPr>
      <w:pStyle w:val="Footer"/>
      <w:jc w:val="center"/>
    </w:pPr>
    <w:r>
      <w:t xml:space="preserve">SR University | AI Assisted Coding-Assignment | Page </w:t>
    </w:r>
    <w:r>
      <w:fldChar w:fldCharType="begin"/>
    </w:r>
    <w:r>
      <w:instrText>PAGE</w:instrText>
    </w:r>
    <w:r>
      <w:fldChar w:fldCharType="separate"/>
    </w:r>
    <w:r w:rsidR="004E71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DD23" w14:textId="77777777" w:rsidR="006F6AFE" w:rsidRDefault="006F6AFE">
      <w:pPr>
        <w:spacing w:after="0" w:line="240" w:lineRule="auto"/>
      </w:pPr>
      <w:r>
        <w:separator/>
      </w:r>
    </w:p>
  </w:footnote>
  <w:footnote w:type="continuationSeparator" w:id="0">
    <w:p w14:paraId="12244BFD" w14:textId="77777777" w:rsidR="006F6AFE" w:rsidRDefault="006F6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39977">
    <w:abstractNumId w:val="8"/>
  </w:num>
  <w:num w:numId="2" w16cid:durableId="1063675566">
    <w:abstractNumId w:val="6"/>
  </w:num>
  <w:num w:numId="3" w16cid:durableId="915936932">
    <w:abstractNumId w:val="5"/>
  </w:num>
  <w:num w:numId="4" w16cid:durableId="727994265">
    <w:abstractNumId w:val="4"/>
  </w:num>
  <w:num w:numId="5" w16cid:durableId="1229535621">
    <w:abstractNumId w:val="7"/>
  </w:num>
  <w:num w:numId="6" w16cid:durableId="1501117524">
    <w:abstractNumId w:val="3"/>
  </w:num>
  <w:num w:numId="7" w16cid:durableId="21785887">
    <w:abstractNumId w:val="2"/>
  </w:num>
  <w:num w:numId="8" w16cid:durableId="980884233">
    <w:abstractNumId w:val="1"/>
  </w:num>
  <w:num w:numId="9" w16cid:durableId="18397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02"/>
    <w:rsid w:val="00202722"/>
    <w:rsid w:val="0029639D"/>
    <w:rsid w:val="00326F90"/>
    <w:rsid w:val="004E7180"/>
    <w:rsid w:val="006F6AFE"/>
    <w:rsid w:val="008A10EA"/>
    <w:rsid w:val="00A301F9"/>
    <w:rsid w:val="00AA1D8D"/>
    <w:rsid w:val="00AB6A84"/>
    <w:rsid w:val="00B47730"/>
    <w:rsid w:val="00BC2E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861AD"/>
  <w14:defaultImageDpi w14:val="300"/>
  <w15:docId w15:val="{92CE3B2B-864E-45FF-948C-1DD8102C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Rachanasri Goka</cp:lastModifiedBy>
  <cp:revision>3</cp:revision>
  <dcterms:created xsi:type="dcterms:W3CDTF">2026-09-21T13:44:00Z</dcterms:created>
  <dcterms:modified xsi:type="dcterms:W3CDTF">2026-10-05T09:33:00Z</dcterms:modified>
  <cp:category/>
</cp:coreProperties>
</file>